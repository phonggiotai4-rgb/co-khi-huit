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71F7" w14:textId="77777777" w:rsidR="00A8591D" w:rsidRDefault="00000000" w:rsidP="00605C8D">
      <w:pPr>
        <w:pStyle w:val="Heading1"/>
        <w:jc w:val="center"/>
      </w:pPr>
      <w:r>
        <w:t>CHƯƠNG 1. MA TRẬN – ĐỊNH THỨC</w:t>
      </w:r>
    </w:p>
    <w:p w14:paraId="4BCCF6B5" w14:textId="77777777" w:rsidR="00A8591D" w:rsidRDefault="00000000">
      <w:pPr>
        <w:pStyle w:val="FirstParagraph"/>
      </w:pPr>
      <w:r>
        <w:rPr>
          <w:b/>
          <w:bCs/>
        </w:rPr>
        <w:t>Câu 1.</w:t>
      </w:r>
      <w:r>
        <w:t xml:space="preserve"> Tính ma trận tổng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11215FC3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>d) Không tồn tại A.</w:t>
      </w:r>
    </w:p>
    <w:p w14:paraId="486385CB" w14:textId="77777777" w:rsidR="00A8591D" w:rsidRDefault="00000000">
      <w:pPr>
        <w:pStyle w:val="BodyText"/>
      </w:pPr>
      <w:r>
        <w:rPr>
          <w:b/>
          <w:bCs/>
        </w:rPr>
        <w:t>Câu 2.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Tính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2D10A14D" w14:textId="77777777" w:rsidR="00A8591D" w:rsidRDefault="00000000">
      <w:pPr>
        <w:pStyle w:val="BodyText"/>
      </w:pPr>
      <w:r>
        <w:t>a) B=A</w:t>
      </w:r>
      <w:r>
        <w:br/>
        <w:t xml:space="preserve">b)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>d) Các kết quả trên đều sai.</w:t>
      </w:r>
    </w:p>
    <w:p w14:paraId="7208D7AB" w14:textId="77777777" w:rsidR="00A8591D" w:rsidRDefault="00000000">
      <w:pPr>
        <w:pStyle w:val="BodyText"/>
      </w:pPr>
      <w:r>
        <w:rPr>
          <w:b/>
          <w:bCs/>
        </w:rPr>
        <w:t>Câu 3.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>. Khẳng định nào sau đây là đúng?</w:t>
      </w:r>
    </w:p>
    <w:p w14:paraId="5846AD03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BA</m:t>
        </m:r>
      </m:oMath>
      <w:r>
        <w:br/>
        <w:t>b) AB xác định nhưng BA không xác định</w:t>
      </w:r>
      <w:r>
        <w:br/>
        <w:t xml:space="preserve">b)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</w:t>
      </w:r>
    </w:p>
    <w:p w14:paraId="2A682987" w14:textId="77777777" w:rsidR="00A8591D" w:rsidRDefault="00000000">
      <w:pPr>
        <w:pStyle w:val="BodyText"/>
      </w:pPr>
      <w:r>
        <w:rPr>
          <w:b/>
          <w:bCs/>
        </w:rPr>
        <w:t>Câu 4.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 Khẳng định nào sau đây là đúng?</w:t>
      </w:r>
    </w:p>
    <w:p w14:paraId="790DE6EC" w14:textId="77777777" w:rsidR="00A8591D" w:rsidRDefault="00000000">
      <w:pPr>
        <w:pStyle w:val="BodyText"/>
      </w:pPr>
      <w:r>
        <w:t>a) AB và BA đều không xác định.</w:t>
      </w:r>
      <w:r>
        <w:br/>
        <w:t>b) AB xác định nhưng BA không xác định.</w:t>
      </w:r>
      <w:r>
        <w:br/>
        <w:t>c) BA xác định nhưng AB không xác định.</w:t>
      </w:r>
      <w:r>
        <w:br/>
        <w:t>d) AB và BA đều xác định.</w:t>
      </w:r>
    </w:p>
    <w:p w14:paraId="2560E57F" w14:textId="77777777" w:rsidR="00A8591D" w:rsidRDefault="00000000">
      <w:pPr>
        <w:pStyle w:val="BodyText"/>
      </w:pPr>
      <w:r>
        <w:rPr>
          <w:b/>
          <w:bCs/>
        </w:rPr>
        <w:t>Câu 5.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 Khẳng định nào sau đây là đúng?</w:t>
      </w:r>
    </w:p>
    <w:p w14:paraId="1150F30F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BA</m:t>
        </m:r>
      </m:oMath>
      <w:r>
        <w:t>.</w:t>
      </w:r>
      <w:r>
        <w:br/>
        <w:t>b) AB xác định nhưng BA không xác định.</w:t>
      </w:r>
      <w:r>
        <w:br/>
      </w:r>
      <w:r>
        <w:lastRenderedPageBreak/>
        <w:t xml:space="preserve">c)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.</w:t>
      </w:r>
      <w:r>
        <w:br/>
        <w:t>d) Các khẳng định trên đều sai.</w:t>
      </w:r>
    </w:p>
    <w:p w14:paraId="69894995" w14:textId="77777777" w:rsidR="00A8591D" w:rsidRDefault="00000000">
      <w:pPr>
        <w:pStyle w:val="BodyText"/>
      </w:pPr>
      <w:r>
        <w:rPr>
          <w:b/>
          <w:bCs/>
        </w:rPr>
        <w:t>Câu 6.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>. Khẳng định nào sau đây là đúng?</w:t>
      </w:r>
    </w:p>
    <w:p w14:paraId="52D8CFBD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>.</w:t>
      </w:r>
      <w:r>
        <w:br/>
        <w:t xml:space="preserve">b)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  <w:r>
        <w:br/>
        <w:t xml:space="preserve">c)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BA</m:t>
        </m:r>
      </m:oMath>
      <w:r>
        <w:t>.</w:t>
      </w:r>
      <w:r>
        <w:br/>
        <w:t>d) Các khẳng định trên đều sai.</w:t>
      </w:r>
    </w:p>
    <w:p w14:paraId="62A6741A" w14:textId="77777777" w:rsidR="00A8591D" w:rsidRDefault="00000000">
      <w:pPr>
        <w:pStyle w:val="BodyText"/>
      </w:pPr>
      <w:r>
        <w:rPr>
          <w:b/>
          <w:bCs/>
        </w:rPr>
        <w:t>Câu 7.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. Khẳng định nào sau đây là đúng?</w:t>
      </w:r>
    </w:p>
    <w:p w14:paraId="26C0FF9C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BA</m:t>
        </m:r>
      </m:oMath>
      <w:r>
        <w:t>.</w:t>
      </w:r>
      <w:r>
        <w:br/>
        <w:t>b) AB xác định nhưng BA không xác định.</w:t>
      </w:r>
      <w:r>
        <w:br/>
        <w:t xml:space="preserve">c)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</w:t>
      </w:r>
      <w:r>
        <w:br/>
        <w:t xml:space="preserve">d)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551AC84E" w14:textId="77777777" w:rsidR="00A8591D" w:rsidRDefault="00000000">
      <w:pPr>
        <w:pStyle w:val="BodyText"/>
      </w:pPr>
      <w:r>
        <w:rPr>
          <w:b/>
          <w:bCs/>
        </w:rPr>
        <w:t>Câu 8.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 Khẳng định nào sau đây là đúng?</w:t>
      </w:r>
    </w:p>
    <w:p w14:paraId="7F8340DB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>d) BA xác định nhưng AB không xác định.</w:t>
      </w:r>
    </w:p>
    <w:p w14:paraId="695C20AB" w14:textId="77777777" w:rsidR="00A8591D" w:rsidRDefault="00000000">
      <w:pPr>
        <w:pStyle w:val="BodyText"/>
      </w:pPr>
      <w:r>
        <w:rPr>
          <w:b/>
          <w:bCs/>
        </w:rPr>
        <w:t>Câu 9.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 Khẳng định nào sau đây là đúng?</w:t>
      </w:r>
    </w:p>
    <w:p w14:paraId="0E5E3DEE" w14:textId="77777777" w:rsidR="00A8591D" w:rsidRDefault="00000000">
      <w:pPr>
        <w:pStyle w:val="BodyText"/>
      </w:pPr>
      <w:r>
        <w:t xml:space="preserve">b)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>d) BA xác định nhưng AB không xác định.</w:t>
      </w:r>
    </w:p>
    <w:p w14:paraId="507A85F6" w14:textId="77777777" w:rsidR="00A8591D" w:rsidRDefault="00000000">
      <w:pPr>
        <w:pStyle w:val="BodyText"/>
      </w:pPr>
      <w:r>
        <w:rPr>
          <w:b/>
          <w:bCs/>
        </w:rPr>
        <w:t>Câu 10.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 Khẳng định nào sau đây là đúng?</w:t>
      </w:r>
    </w:p>
    <w:p w14:paraId="0772188B" w14:textId="77777777" w:rsidR="00A8591D" w:rsidRDefault="00000000">
      <w:pPr>
        <w:pStyle w:val="BodyText"/>
      </w:pPr>
      <w:r>
        <w:lastRenderedPageBreak/>
        <w:t xml:space="preserve">a)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>d) BA xác định nhưng AB không xác định.</w:t>
      </w:r>
    </w:p>
    <w:p w14:paraId="3F244EBC" w14:textId="77777777" w:rsidR="00A8591D" w:rsidRDefault="00000000">
      <w:pPr>
        <w:pStyle w:val="BodyText"/>
      </w:pPr>
      <w:r>
        <w:rPr>
          <w:b/>
          <w:bCs/>
        </w:rPr>
        <w:t>Câu 11.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 Tích BA là</w:t>
      </w:r>
    </w:p>
    <w:p w14:paraId="6EED4BA6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>.</w:t>
      </w:r>
    </w:p>
    <w:p w14:paraId="207C18D7" w14:textId="77777777" w:rsidR="00A8591D" w:rsidRDefault="00000000">
      <w:pPr>
        <w:pStyle w:val="BodyText"/>
      </w:pPr>
      <w:r>
        <w:rPr>
          <w:b/>
          <w:bCs/>
        </w:rPr>
        <w:t>Câu 12.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 Tích BA là:</w:t>
      </w:r>
    </w:p>
    <w:p w14:paraId="53D1BB8F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</w:t>
      </w:r>
    </w:p>
    <w:p w14:paraId="3015336B" w14:textId="77777777" w:rsidR="00A8591D" w:rsidRDefault="00000000">
      <w:pPr>
        <w:pStyle w:val="BodyText"/>
      </w:pPr>
      <w:r>
        <w:rPr>
          <w:b/>
          <w:bCs/>
        </w:rPr>
        <w:t>Câu 13.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 Tích BA là:</w:t>
      </w:r>
    </w:p>
    <w:p w14:paraId="38625AE0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br/>
      </w:r>
      <w:r>
        <w:lastRenderedPageBreak/>
        <w:t xml:space="preserve">c)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BA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</w:t>
      </w:r>
    </w:p>
    <w:p w14:paraId="30451666" w14:textId="77777777" w:rsidR="00A8591D" w:rsidRDefault="00000000">
      <w:pPr>
        <w:pStyle w:val="BodyText"/>
      </w:pPr>
      <w:r>
        <w:rPr>
          <w:b/>
          <w:bCs/>
        </w:rPr>
        <w:t>Câu 14.</w:t>
      </w:r>
      <w:r>
        <w:t xml:space="preserve"> Cho </w:t>
      </w:r>
      <m:oMath>
        <m:r>
          <w:rPr>
            <w:rFonts w:ascii="Cambria Math" w:hAnsi="Cambria Math"/>
          </w:rPr>
          <m:t>A</m:t>
        </m:r>
      </m:oMath>
      <w:r>
        <w:t xml:space="preserve"> là ma trận vuông cấp 100 mà phần tử ở dòng </w:t>
      </w:r>
      <m:oMath>
        <m:r>
          <w:rPr>
            <w:rFonts w:ascii="Cambria Math" w:hAnsi="Cambria Math"/>
          </w:rPr>
          <m:t>i</m:t>
        </m:r>
      </m:oMath>
      <w:r>
        <w:t xml:space="preserve"> là </w:t>
      </w:r>
      <m:oMath>
        <m:r>
          <w:rPr>
            <w:rFonts w:ascii="Cambria Math" w:hAnsi="Cambria Math"/>
          </w:rPr>
          <m:t>i</m:t>
        </m:r>
      </m:oMath>
      <w:r>
        <w:t xml:space="preserve">. Tìm phần tử ở dòng 1 cột 3 của ma trận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.</w:t>
      </w:r>
    </w:p>
    <w:p w14:paraId="6579046B" w14:textId="77777777" w:rsidR="00A8591D" w:rsidRDefault="00000000">
      <w:pPr>
        <w:pStyle w:val="BodyText"/>
      </w:pPr>
      <w:r>
        <w:t>a) 5000</w:t>
      </w:r>
      <w:r>
        <w:br/>
        <w:t>b) 5050</w:t>
      </w:r>
      <w:r>
        <w:br/>
        <w:t>c) 5051</w:t>
      </w:r>
      <w:r>
        <w:br/>
        <w:t>d) 5052.</w:t>
      </w:r>
    </w:p>
    <w:p w14:paraId="6EAB7401" w14:textId="77777777" w:rsidR="00A8591D" w:rsidRDefault="00000000">
      <w:pPr>
        <w:pStyle w:val="BodyText"/>
      </w:pPr>
      <w:r>
        <w:rPr>
          <w:b/>
          <w:bCs/>
        </w:rPr>
        <w:t>Câu 15.</w:t>
      </w:r>
      <w:r>
        <w:t xml:space="preserve"> Cho A là ma trận vuông cấp 2007 mà phần tử ở dòng i 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w:rPr>
            <w:rFonts w:ascii="Cambria Math" w:hAnsi="Cambria Math"/>
          </w:rPr>
          <m:t>i</m:t>
        </m:r>
      </m:oMath>
      <w:r>
        <w:t xml:space="preserve">. Tìm phần tử ở dòng 2 cột 3 của ma trận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428E4339" w14:textId="77777777" w:rsidR="00A8591D" w:rsidRDefault="00000000">
      <w:pPr>
        <w:pStyle w:val="BodyText"/>
      </w:pPr>
      <w:r>
        <w:t>a) 2008</w:t>
      </w:r>
      <w:r>
        <w:br/>
        <w:t>b) 2014</w:t>
      </w:r>
      <w:r>
        <w:br/>
        <w:t>c) 2018</w:t>
      </w:r>
      <w:r>
        <w:br/>
        <w:t>d) −2008.</w:t>
      </w:r>
    </w:p>
    <w:p w14:paraId="66B5BB18" w14:textId="77777777" w:rsidR="00A8591D" w:rsidRDefault="00000000">
      <w:pPr>
        <w:pStyle w:val="BodyText"/>
      </w:pPr>
      <w:r>
        <w:rPr>
          <w:b/>
          <w:bCs/>
        </w:rPr>
        <w:t>Câu 16.</w:t>
      </w:r>
      <w:r>
        <w:t xml:space="preserve"> Cho A là ma trận vuông cấp 2000, trong đó phần tử ở dòng i cột j 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j</m:t>
            </m:r>
          </m:sup>
        </m:sSup>
      </m:oMath>
      <w:r>
        <w:t xml:space="preserve">. Tìm phần tử ở dòng 1 cột 2 của ma trận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4D77C4E" w14:textId="77777777" w:rsidR="00A8591D" w:rsidRDefault="00000000">
      <w:pPr>
        <w:pStyle w:val="BodyText"/>
      </w:pPr>
      <w:r>
        <w:t>a) −2000</w:t>
      </w:r>
      <w:r>
        <w:br/>
        <w:t>b) 2000</w:t>
      </w:r>
      <w:r>
        <w:br/>
        <w:t>c) 1</w:t>
      </w:r>
      <w:r>
        <w:br/>
        <w:t>d) 0 .</w:t>
      </w:r>
    </w:p>
    <w:p w14:paraId="39C8AE74" w14:textId="77777777" w:rsidR="00A8591D" w:rsidRDefault="00000000">
      <w:pPr>
        <w:pStyle w:val="BodyText"/>
      </w:pPr>
      <w:r>
        <w:rPr>
          <w:b/>
          <w:bCs/>
        </w:rPr>
        <w:t>Câu 17.</w:t>
      </w:r>
      <w:r>
        <w:t xml:space="preserve"> Cho A là ma trận vuông cấp 10, trong đó phần tử ở dòng thứ i 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. Tìm phần tử ở dòng 1 cột 4 của ma trận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.</w:t>
      </w:r>
    </w:p>
    <w:p w14:paraId="62D9641E" w14:textId="77777777" w:rsidR="00A8591D" w:rsidRDefault="00000000">
      <w:pPr>
        <w:pStyle w:val="BodyText"/>
      </w:pPr>
      <w:r>
        <w:t>a) 1023</w:t>
      </w:r>
      <w:r>
        <w:br/>
        <w:t>b) 1025</w:t>
      </w:r>
      <w:r>
        <w:br/>
        <w:t>c) 2047</w:t>
      </w:r>
      <w:r>
        <w:br/>
        <w:t>d) 2049.</w:t>
      </w:r>
    </w:p>
    <w:p w14:paraId="48E2B3C8" w14:textId="77777777" w:rsidR="00A8591D" w:rsidRDefault="00000000">
      <w:pPr>
        <w:pStyle w:val="BodyText"/>
      </w:pPr>
      <w:r>
        <w:rPr>
          <w:b/>
          <w:bCs/>
        </w:rPr>
        <w:t>Câu 18.</w:t>
      </w:r>
      <w:r>
        <w:t xml:space="preserve"> Cho A là ma trận vuông cấp 200, trong đó phần tử ở dòng thứ i là i . Tìm phần tử ở dòng 1 cột 4 của ma trận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3C17D42D" w14:textId="77777777" w:rsidR="00A8591D" w:rsidRDefault="00000000">
      <w:pPr>
        <w:pStyle w:val="BodyText"/>
      </w:pPr>
      <w:r>
        <w:t>a) 20103</w:t>
      </w:r>
      <w:r>
        <w:br/>
        <w:t>b) 20102</w:t>
      </w:r>
      <w:r>
        <w:br/>
        <w:t>c) 20100</w:t>
      </w:r>
      <w:r>
        <w:br/>
        <w:t>d) 20101.</w:t>
      </w:r>
    </w:p>
    <w:p w14:paraId="793397FD" w14:textId="77777777" w:rsidR="00A8591D" w:rsidRDefault="00000000">
      <w:pPr>
        <w:pStyle w:val="BodyText"/>
      </w:pPr>
      <w:r>
        <w:rPr>
          <w:b/>
          <w:bCs/>
        </w:rPr>
        <w:t>Câu 19.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. Tìm ma trận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2009</m:t>
            </m:r>
          </m:sup>
        </m:sSup>
      </m:oMath>
      <w:r>
        <w:t>.</w:t>
      </w:r>
    </w:p>
    <w:p w14:paraId="4B5AB65A" w14:textId="77777777" w:rsidR="00A8591D" w:rsidRDefault="00000000">
      <w:pPr>
        <w:pStyle w:val="BodyText"/>
      </w:pPr>
      <w:r>
        <w:lastRenderedPageBreak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2009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2009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</w:t>
      </w:r>
    </w:p>
    <w:p w14:paraId="721274D5" w14:textId="77777777" w:rsidR="00A8591D" w:rsidRDefault="00000000">
      <w:pPr>
        <w:pStyle w:val="BodyText"/>
      </w:pPr>
      <w:r>
        <w:rPr>
          <w:b/>
          <w:bCs/>
        </w:rPr>
        <w:t>Câu 20.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-cos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</m:mr>
            </m:m>
          </m:e>
        </m:d>
      </m:oMath>
      <w:r>
        <w:t xml:space="preserve">. Tìm ma trận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2008</m:t>
            </m:r>
          </m:sup>
        </m:sSup>
      </m:oMath>
      <w:r>
        <w:t>.</w:t>
      </w:r>
    </w:p>
    <w:p w14:paraId="4918FCED" w14:textId="77777777" w:rsidR="00A8591D" w:rsidRDefault="00000000">
      <w:pPr>
        <w:pStyle w:val="BodyText"/>
      </w:pPr>
      <w:r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-cos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-cos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5EABD927" w14:textId="77777777" w:rsidR="00A8591D" w:rsidRDefault="00000000">
      <w:pPr>
        <w:pStyle w:val="BodyText"/>
      </w:pPr>
      <w:r>
        <w:rPr>
          <w:b/>
          <w:bCs/>
        </w:rPr>
        <w:t>Câu 21.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. Tìm số nguyên dương </w:t>
      </w:r>
      <m:oMath>
        <m:r>
          <w:rPr>
            <w:rFonts w:ascii="Cambria Math" w:hAnsi="Cambria Math"/>
          </w:rPr>
          <m:t>n</m:t>
        </m:r>
      </m:oMath>
      <w:r>
        <w:t xml:space="preserve"> nhỏ nhất thỏa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</m:oMath>
      <w:r>
        <w:t xml:space="preserve"> (ma trận không)</w:t>
      </w:r>
    </w:p>
    <w:p w14:paraId="01B68AD5" w14:textId="77777777" w:rsidR="00A8591D" w:rsidRDefault="00000000">
      <w:pPr>
        <w:pStyle w:val="BodyText"/>
      </w:pPr>
      <w:r>
        <w:t>a) 2</w:t>
      </w:r>
      <w:r>
        <w:br/>
        <w:t>b) 3</w:t>
      </w:r>
      <w:r>
        <w:br/>
        <w:t>c) 4</w:t>
      </w:r>
      <w:r>
        <w:br/>
        <w:t>d) 5.</w:t>
      </w:r>
    </w:p>
    <w:p w14:paraId="52F8C2CD" w14:textId="77777777" w:rsidR="00A8591D" w:rsidRDefault="00000000">
      <w:pPr>
        <w:pStyle w:val="BodyText"/>
      </w:pPr>
      <w:r>
        <w:rPr>
          <w:b/>
          <w:bCs/>
        </w:rPr>
        <w:t>Câu 22.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. Tìm ma trận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15</m:t>
            </m:r>
          </m:sup>
        </m:sSup>
      </m:oMath>
      <w:r>
        <w:t>.</w:t>
      </w:r>
    </w:p>
    <w:p w14:paraId="2C561FDF" w14:textId="77777777" w:rsidR="00A8591D" w:rsidRDefault="00000000">
      <w:pPr>
        <w:pStyle w:val="BodyText"/>
      </w:pPr>
      <w:r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15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15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15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7F117FFB" w14:textId="77777777" w:rsidR="00A8591D" w:rsidRDefault="00000000">
      <w:pPr>
        <w:pStyle w:val="BodyText"/>
      </w:pPr>
      <w:r>
        <w:rPr>
          <w:b/>
          <w:bCs/>
        </w:rPr>
        <w:t>Câu 23.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Tìm ma trận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>
        <w:t>.</w:t>
      </w:r>
    </w:p>
    <w:p w14:paraId="5D67B572" w14:textId="77777777" w:rsidR="00A8591D" w:rsidRDefault="00000000">
      <w:pPr>
        <w:pStyle w:val="BodyText"/>
      </w:pPr>
      <w:r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</w:t>
      </w:r>
    </w:p>
    <w:p w14:paraId="6EA8BA97" w14:textId="77777777" w:rsidR="00A8591D" w:rsidRDefault="00000000">
      <w:pPr>
        <w:pStyle w:val="BodyText"/>
      </w:pPr>
      <w:r>
        <w:rPr>
          <w:b/>
          <w:bCs/>
        </w:rPr>
        <w:lastRenderedPageBreak/>
        <w:t>Câu 24.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. Số nguyên dương </w:t>
      </w:r>
      <m:oMath>
        <m:r>
          <w:rPr>
            <w:rFonts w:ascii="Cambria Math" w:hAnsi="Cambria Math"/>
          </w:rPr>
          <m:t>n</m:t>
        </m:r>
      </m:oMath>
      <w:r>
        <w:t xml:space="preserve"> nhỏ nhất thỏa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</m:oMath>
      <w:r>
        <w:t xml:space="preserve"> (ma trận không) là bao nhiêu?</w:t>
      </w:r>
    </w:p>
    <w:p w14:paraId="5A0B2D70" w14:textId="77777777" w:rsidR="00A8591D" w:rsidRDefault="00000000">
      <w:pPr>
        <w:pStyle w:val="BodyText"/>
      </w:pPr>
      <w:r>
        <w:t>a) 2</w:t>
      </w:r>
      <w:r>
        <w:br/>
        <w:t>b) 3</w:t>
      </w:r>
      <w:r>
        <w:br/>
        <w:t>c) 4</w:t>
      </w:r>
      <w:r>
        <w:br/>
        <w:t>d) 5.</w:t>
      </w:r>
    </w:p>
    <w:p w14:paraId="79DB01D1" w14:textId="77777777" w:rsidR="00A8591D" w:rsidRDefault="00000000">
      <w:pPr>
        <w:pStyle w:val="BodyText"/>
      </w:pPr>
      <w:r>
        <w:rPr>
          <w:b/>
          <w:bCs/>
        </w:rPr>
        <w:t>Câu 25.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. Số nguyên dương </w:t>
      </w:r>
      <m:oMath>
        <m:r>
          <w:rPr>
            <w:rFonts w:ascii="Cambria Math" w:hAnsi="Cambria Math"/>
          </w:rPr>
          <m:t>n</m:t>
        </m:r>
      </m:oMath>
      <w:r>
        <w:t xml:space="preserve"> lớn nhất thỏa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O</m:t>
        </m:r>
      </m:oMath>
      <w:r>
        <w:t xml:space="preserve"> (ma trận không) là bao nhiêu?</w:t>
      </w:r>
    </w:p>
    <w:p w14:paraId="61E1B0DA" w14:textId="77777777" w:rsidR="00A8591D" w:rsidRDefault="00000000">
      <w:pPr>
        <w:pStyle w:val="BodyText"/>
      </w:pPr>
      <w:r>
        <w:t>a) 2</w:t>
      </w:r>
      <w:r>
        <w:br/>
        <w:t>b) 1</w:t>
      </w:r>
      <w:r>
        <w:br/>
        <w:t>c) 4</w:t>
      </w:r>
      <w:r>
        <w:br/>
        <w:t>d) 5.</w:t>
      </w:r>
    </w:p>
    <w:p w14:paraId="2A4A73D6" w14:textId="77777777" w:rsidR="00A8591D" w:rsidRDefault="00000000">
      <w:pPr>
        <w:pStyle w:val="BodyText"/>
      </w:pPr>
      <w:r>
        <w:rPr>
          <w:b/>
          <w:bCs/>
        </w:rPr>
        <w:t>Câu 26.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.</w:t>
      </w:r>
    </w:p>
    <w:p w14:paraId="054AAE04" w14:textId="77777777" w:rsidR="00A8591D" w:rsidRDefault="00000000">
      <w:pPr>
        <w:pStyle w:val="BodyText"/>
      </w:pPr>
      <w:r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1D0277B1" w14:textId="77777777" w:rsidR="00A8591D" w:rsidRDefault="00000000">
      <w:pPr>
        <w:pStyle w:val="BodyText"/>
      </w:pPr>
      <w:r>
        <w:rPr>
          <w:b/>
          <w:bCs/>
        </w:rPr>
        <w:t>Câu 27.</w:t>
      </w:r>
      <w:r>
        <w:t xml:space="preserve"> Tính ma trận nghịch đảo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02B68989" w14:textId="77777777" w:rsidR="00A8591D" w:rsidRDefault="00000000">
      <w:pPr>
        <w:pStyle w:val="BodyText"/>
      </w:pPr>
      <w:r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mr>
            </m:m>
          </m:e>
        </m:d>
      </m:oMath>
      <w:r>
        <w:br/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mr>
            </m:m>
          </m:e>
        </m:d>
      </m:oMath>
      <w:r>
        <w:br/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</m:t>
                      </m:r>
                    </m:den>
                  </m:f>
                </m:e>
              </m:mr>
            </m:m>
          </m:e>
        </m:d>
      </m:oMath>
      <w:r>
        <w:t>.</w:t>
      </w:r>
    </w:p>
    <w:p w14:paraId="2FC70425" w14:textId="77777777" w:rsidR="00A8591D" w:rsidRDefault="00000000">
      <w:pPr>
        <w:pStyle w:val="BodyText"/>
      </w:pPr>
      <w:r>
        <w:rPr>
          <w:b/>
          <w:bCs/>
        </w:rPr>
        <w:t>Câu 28.</w:t>
      </w:r>
      <w:r>
        <w:t xml:space="preserve"> Tính ma trận nghịch đảo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</w:t>
      </w:r>
    </w:p>
    <w:p w14:paraId="00F6BBD7" w14:textId="77777777" w:rsidR="00A8591D" w:rsidRDefault="00000000">
      <w:pPr>
        <w:pStyle w:val="BodyText"/>
      </w:pPr>
      <w:r>
        <w:lastRenderedPageBreak/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mr>
            </m:m>
          </m:e>
        </m:d>
      </m:oMath>
      <w:r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</m:mr>
            </m:m>
          </m:e>
        </m:d>
      </m:oMath>
      <w:r>
        <w:br/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</m:mr>
            </m:m>
          </m:e>
        </m:d>
      </m:oMath>
      <w:r>
        <w:br/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</m:mr>
            </m:m>
          </m:e>
        </m:d>
      </m:oMath>
      <w:r>
        <w:t>.</w:t>
      </w:r>
    </w:p>
    <w:p w14:paraId="1490DAA9" w14:textId="77777777" w:rsidR="00A8591D" w:rsidRDefault="00000000">
      <w:pPr>
        <w:pStyle w:val="BodyText"/>
      </w:pPr>
      <w:r>
        <w:rPr>
          <w:b/>
          <w:bCs/>
        </w:rPr>
        <w:t>Câu 29.</w:t>
      </w:r>
      <w:r>
        <w:t xml:space="preserve"> Tính ma trận nghịch đảo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.</w:t>
      </w:r>
    </w:p>
    <w:p w14:paraId="142137AD" w14:textId="77777777" w:rsidR="00A8591D" w:rsidRDefault="00000000">
      <w:pPr>
        <w:pStyle w:val="BodyText"/>
      </w:pPr>
      <w:r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</m:mr>
            </m:m>
          </m:e>
        </m:d>
      </m:oMath>
      <w:r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</m:mr>
            </m:m>
          </m:e>
        </m:d>
      </m:oMath>
      <w:r>
        <w:br/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</m:mr>
            </m:m>
          </m:e>
        </m:d>
      </m:oMath>
      <w:r>
        <w:br/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</m:mr>
            </m:m>
          </m:e>
        </m:d>
      </m:oMath>
      <w:r>
        <w:t>.</w:t>
      </w:r>
    </w:p>
    <w:p w14:paraId="5961A241" w14:textId="77777777" w:rsidR="00A8591D" w:rsidRDefault="00000000">
      <w:pPr>
        <w:pStyle w:val="BodyText"/>
      </w:pPr>
      <w:r>
        <w:rPr>
          <w:b/>
          <w:bCs/>
        </w:rPr>
        <w:t>Câu 30.</w:t>
      </w:r>
      <w:r>
        <w:t xml:space="preserve"> Tính ma trận nghịch đảo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</w:t>
      </w:r>
    </w:p>
    <w:p w14:paraId="119A74DD" w14:textId="77777777" w:rsidR="00A8591D" w:rsidRDefault="00000000">
      <w:pPr>
        <w:pStyle w:val="BodyText"/>
      </w:pPr>
      <w:r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mr>
            </m:m>
          </m:e>
        </m:d>
      </m:oMath>
      <w:r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mr>
            </m:m>
          </m:e>
        </m:d>
      </m:oMath>
      <w:r>
        <w:br/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mr>
            </m:m>
          </m:e>
        </m:d>
      </m:oMath>
      <w:r>
        <w:br/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mr>
            </m:m>
          </m:e>
        </m:d>
      </m:oMath>
      <w:r>
        <w:t>.</w:t>
      </w:r>
    </w:p>
    <w:p w14:paraId="6D820AF7" w14:textId="77777777" w:rsidR="00A8591D" w:rsidRDefault="00000000">
      <w:pPr>
        <w:pStyle w:val="BodyText"/>
      </w:pPr>
      <w:r>
        <w:rPr>
          <w:b/>
          <w:bCs/>
        </w:rPr>
        <w:lastRenderedPageBreak/>
        <w:t>Câu 31.</w:t>
      </w:r>
      <w:r>
        <w:t xml:space="preserve"> Tính ma trận nghịch đảo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.</w:t>
      </w:r>
    </w:p>
    <w:p w14:paraId="30EB86EA" w14:textId="77777777" w:rsidR="00A8591D" w:rsidRDefault="00000000">
      <w:pPr>
        <w:pStyle w:val="BodyText"/>
      </w:pPr>
      <w:r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</m:m>
          </m:e>
        </m:d>
      </m:oMath>
      <w:r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</m:m>
          </m:e>
        </m:d>
      </m:oMath>
      <w:r>
        <w:br/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</m:m>
          </m:e>
        </m:d>
      </m:oMath>
      <w:r>
        <w:br/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</m:m>
          </m:e>
        </m:d>
      </m:oMath>
      <w:r>
        <w:t>.</w:t>
      </w:r>
    </w:p>
    <w:p w14:paraId="56A3891C" w14:textId="77777777" w:rsidR="00A8591D" w:rsidRDefault="00000000">
      <w:pPr>
        <w:pStyle w:val="BodyText"/>
      </w:pPr>
      <w:r>
        <w:rPr>
          <w:b/>
          <w:bCs/>
        </w:rPr>
        <w:t>Câu 32.</w:t>
      </w:r>
      <w:r>
        <w:t xml:space="preserve"> Tính ma trận nghịch đảo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.</w:t>
      </w:r>
    </w:p>
    <w:p w14:paraId="5ACFE9A9" w14:textId="77777777" w:rsidR="00A8591D" w:rsidRDefault="00000000">
      <w:pPr>
        <w:pStyle w:val="BodyText"/>
      </w:pPr>
      <w:r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</m:m>
          </m:e>
        </m:d>
      </m:oMath>
      <w:r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</m:m>
          </m:e>
        </m:d>
      </m:oMath>
      <w:r>
        <w:br/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</m:m>
          </m:e>
        </m:d>
      </m:oMath>
      <w:r>
        <w:br/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17</m:t>
                      </m:r>
                    </m:den>
                  </m:f>
                </m:e>
              </m:mr>
            </m:m>
          </m:e>
        </m:d>
      </m:oMath>
      <w:r>
        <w:t>.</w:t>
      </w:r>
    </w:p>
    <w:p w14:paraId="7543E736" w14:textId="77777777" w:rsidR="00A8591D" w:rsidRDefault="00000000">
      <w:pPr>
        <w:pStyle w:val="BodyText"/>
      </w:pPr>
      <w:r>
        <w:rPr>
          <w:b/>
          <w:bCs/>
        </w:rPr>
        <w:t>Câu 33.</w:t>
      </w:r>
      <w:r>
        <w:t xml:space="preserve"> Tính ma trận nghịch đảo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4909F542" w14:textId="77777777" w:rsidR="00A8591D" w:rsidRDefault="00000000">
      <w:pPr>
        <w:pStyle w:val="BodyText"/>
      </w:pPr>
      <w:r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>d) Không có ma trận đảo.</w:t>
      </w:r>
    </w:p>
    <w:p w14:paraId="1E12BB85" w14:textId="77777777" w:rsidR="00A8591D" w:rsidRDefault="00000000">
      <w:pPr>
        <w:pStyle w:val="BodyText"/>
      </w:pPr>
      <w:r>
        <w:rPr>
          <w:b/>
          <w:bCs/>
        </w:rPr>
        <w:t>Câu 33.</w:t>
      </w:r>
      <w:r>
        <w:t xml:space="preserve"> Tính ma trận nghịch đảo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>.</w:t>
      </w:r>
    </w:p>
    <w:p w14:paraId="4FB0AF4A" w14:textId="77777777" w:rsidR="00A8591D" w:rsidRDefault="00000000">
      <w:pPr>
        <w:pStyle w:val="BodyText"/>
      </w:pPr>
      <w:r>
        <w:lastRenderedPageBreak/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20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mr>
            </m:m>
          </m:e>
        </m:d>
      </m:oMath>
      <w:r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mr>
            </m:m>
          </m:e>
        </m:d>
      </m:oMath>
      <w:r>
        <w:br/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mr>
            </m:m>
          </m:e>
        </m:d>
      </m:oMath>
      <w:r>
        <w:br/>
        <w:t>d) Không có ma trận đảo.</w:t>
      </w:r>
    </w:p>
    <w:p w14:paraId="484178C8" w14:textId="77777777" w:rsidR="00A8591D" w:rsidRDefault="00000000">
      <w:pPr>
        <w:pStyle w:val="BodyText"/>
      </w:pPr>
      <w:r>
        <w:rPr>
          <w:b/>
          <w:bCs/>
        </w:rPr>
        <w:t>Câu 34.</w:t>
      </w:r>
      <w:r>
        <w:t xml:space="preserve"> Tính ma trận nghịch đảo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.</w:t>
      </w:r>
    </w:p>
    <w:p w14:paraId="12C374C3" w14:textId="77777777" w:rsidR="00A8591D" w:rsidRDefault="00000000">
      <w:pPr>
        <w:pStyle w:val="BodyText"/>
      </w:pPr>
      <w:r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  <w:r>
        <w:br/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>d) Các kết quả trên đều sai.</w:t>
      </w:r>
    </w:p>
    <w:p w14:paraId="6F632A17" w14:textId="77777777" w:rsidR="00A8591D" w:rsidRDefault="00000000">
      <w:pPr>
        <w:pStyle w:val="BodyText"/>
      </w:pPr>
      <w:r>
        <w:rPr>
          <w:b/>
          <w:bCs/>
        </w:rPr>
        <w:t>Câu 35.</w:t>
      </w:r>
      <w:r>
        <w:t xml:space="preserve"> Tính ma trận nghịch đảo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>.</w:t>
      </w:r>
    </w:p>
    <w:p w14:paraId="4A52989C" w14:textId="77777777" w:rsidR="00A8591D" w:rsidRDefault="00000000">
      <w:pPr>
        <w:pStyle w:val="BodyText"/>
      </w:pPr>
      <w:r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>d) Các kết quả trên đều sai.</w:t>
      </w:r>
    </w:p>
    <w:p w14:paraId="5DB57402" w14:textId="77777777" w:rsidR="00A8591D" w:rsidRDefault="00000000">
      <w:pPr>
        <w:pStyle w:val="BodyText"/>
      </w:pPr>
      <w:r>
        <w:rPr>
          <w:b/>
          <w:bCs/>
        </w:rPr>
        <w:t>Câu 36.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. Tìm ma trận X thỏa </w:t>
      </w:r>
      <m:oMath>
        <m:r>
          <w:rPr>
            <w:rFonts w:ascii="Cambria Math" w:hAnsi="Cambria Math"/>
          </w:rPr>
          <m:t>XA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15305AAE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>
        <w:br/>
        <w:t>d) Không có ma trận X.</w:t>
      </w:r>
    </w:p>
    <w:p w14:paraId="7B13728A" w14:textId="77777777" w:rsidR="00A8591D" w:rsidRDefault="00000000">
      <w:pPr>
        <w:pStyle w:val="BodyText"/>
      </w:pPr>
      <w:r>
        <w:rPr>
          <w:b/>
          <w:bCs/>
        </w:rPr>
        <w:t>Câu 37.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. Tìm ma trận X thỏa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341E1437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>
        <w:br/>
        <w:t>d) Không có ma trận X.</w:t>
      </w:r>
    </w:p>
    <w:p w14:paraId="00FA5408" w14:textId="77777777" w:rsidR="00A8591D" w:rsidRDefault="00000000">
      <w:pPr>
        <w:pStyle w:val="BodyText"/>
      </w:pPr>
      <w:r>
        <w:rPr>
          <w:b/>
          <w:bCs/>
        </w:rPr>
        <w:t>Câu 38.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. Tìm ma trận X thỏa </w:t>
      </w:r>
      <m:oMath>
        <m:r>
          <w:rPr>
            <w:rFonts w:ascii="Cambria Math" w:hAnsi="Cambria Math"/>
          </w:rPr>
          <m:t>XA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1E76666A" w14:textId="77777777" w:rsidR="00A8591D" w:rsidRDefault="00000000">
      <w:pPr>
        <w:pStyle w:val="BodyText"/>
      </w:pPr>
      <w:r>
        <w:lastRenderedPageBreak/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>d) Không có ma trận X.</w:t>
      </w:r>
    </w:p>
    <w:p w14:paraId="3F43AA21" w14:textId="77777777" w:rsidR="00A8591D" w:rsidRDefault="00000000">
      <w:pPr>
        <w:pStyle w:val="BodyText"/>
      </w:pPr>
      <w:r>
        <w:rPr>
          <w:b/>
          <w:bCs/>
        </w:rPr>
        <w:t>Câu 39.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e>
              </m:mr>
            </m:m>
          </m:e>
        </m:d>
      </m:oMath>
      <w:r>
        <w:t xml:space="preserve">. Tìm ma trận X thỏa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21E28D1E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.</w:t>
      </w:r>
    </w:p>
    <w:p w14:paraId="0B4C80E2" w14:textId="77777777" w:rsidR="00A8591D" w:rsidRDefault="00000000">
      <w:pPr>
        <w:pStyle w:val="BodyText"/>
      </w:pPr>
      <w:r>
        <w:rPr>
          <w:b/>
          <w:bCs/>
        </w:rPr>
        <w:t>Câu 40.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e>
              </m:mr>
            </m:m>
          </m:e>
        </m:d>
      </m:oMath>
      <w:r>
        <w:t xml:space="preserve">. Tìm ma trận X thỏa </w:t>
      </w:r>
      <m:oMath>
        <m:r>
          <w:rPr>
            <w:rFonts w:ascii="Cambria Math" w:hAnsi="Cambria Math"/>
          </w:rPr>
          <m:t>XA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10F90E6F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3DAB71DF" w14:textId="77777777" w:rsidR="00A8591D" w:rsidRDefault="00000000">
      <w:pPr>
        <w:pStyle w:val="BodyText"/>
      </w:pPr>
      <w:r>
        <w:rPr>
          <w:b/>
          <w:bCs/>
        </w:rPr>
        <w:t>Câu 41.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. Tìm ma trận X thỏa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753C3EAB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br/>
        <w:t>d) Không có ma trận X..</w:t>
      </w:r>
    </w:p>
    <w:p w14:paraId="233D0AFA" w14:textId="77777777" w:rsidR="00A8591D" w:rsidRDefault="00000000">
      <w:pPr>
        <w:pStyle w:val="BodyText"/>
      </w:pPr>
      <w:r>
        <w:rPr>
          <w:b/>
          <w:bCs/>
        </w:rPr>
        <w:t>Câu 42.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</m:oMath>
      <w:r>
        <w:t xml:space="preserve">. Tìm ma trận X thỏa </w:t>
      </w:r>
      <m:oMath>
        <m:r>
          <w:rPr>
            <w:rFonts w:ascii="Cambria Math" w:hAnsi="Cambria Math"/>
          </w:rPr>
          <m:t>XA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77DADF2D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br/>
        <w:t>d) Không có ma trận X..</w:t>
      </w:r>
    </w:p>
    <w:p w14:paraId="22B0B0B1" w14:textId="77777777" w:rsidR="00A8591D" w:rsidRDefault="00000000">
      <w:pPr>
        <w:pStyle w:val="BodyText"/>
      </w:pPr>
      <w:r>
        <w:rPr>
          <w:b/>
          <w:bCs/>
        </w:rPr>
        <w:lastRenderedPageBreak/>
        <w:t>Câu 43.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</m:oMath>
      <w:r>
        <w:t xml:space="preserve">. Tìm ma trận X thỏa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6F774D24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br/>
        <w:t>d) Không có ma trận X.</w:t>
      </w:r>
    </w:p>
    <w:p w14:paraId="4ED74BEC" w14:textId="77777777" w:rsidR="00A8591D" w:rsidRDefault="00000000">
      <w:pPr>
        <w:pStyle w:val="BodyText"/>
      </w:pPr>
      <w:r>
        <w:rPr>
          <w:b/>
          <w:bCs/>
        </w:rPr>
        <w:t>Câu 44.</w:t>
      </w:r>
      <w:r>
        <w:t xml:space="preserve"> Cho hai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</m:oMath>
      <w:r>
        <w:t xml:space="preserve">. Tìm ma trận X thỏa </w:t>
      </w:r>
      <m:oMath>
        <m:r>
          <w:rPr>
            <w:rFonts w:ascii="Cambria Math" w:hAnsi="Cambria Math"/>
          </w:rPr>
          <m:t>XA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348881AA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br/>
        <w:t>d) Không có ma trận X.</w:t>
      </w:r>
    </w:p>
    <w:p w14:paraId="73E323EE" w14:textId="77777777" w:rsidR="00A8591D" w:rsidRDefault="00000000">
      <w:pPr>
        <w:pStyle w:val="BodyText"/>
      </w:pPr>
      <w:r>
        <w:rPr>
          <w:b/>
          <w:bCs/>
        </w:rPr>
        <w:t>Câu 45.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</w:t>
      </w:r>
    </w:p>
    <w:p w14:paraId="6BE6651C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8</m:t>
        </m:r>
      </m:oMath>
    </w:p>
    <w:p w14:paraId="00C1C28F" w14:textId="77777777" w:rsidR="00A8591D" w:rsidRDefault="00000000">
      <w:pPr>
        <w:pStyle w:val="BodyText"/>
      </w:pPr>
      <w:r>
        <w:rPr>
          <w:b/>
          <w:bCs/>
        </w:rPr>
        <w:t>Câu 46.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</w:t>
      </w:r>
    </w:p>
    <w:p w14:paraId="2451A445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8</m:t>
        </m:r>
      </m:oMath>
    </w:p>
    <w:p w14:paraId="6B17A702" w14:textId="77777777" w:rsidR="00A8591D" w:rsidRDefault="00000000">
      <w:pPr>
        <w:pStyle w:val="BodyText"/>
      </w:pPr>
      <w:r>
        <w:rPr>
          <w:b/>
          <w:bCs/>
        </w:rPr>
        <w:t>Câu 47.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</w:t>
      </w:r>
    </w:p>
    <w:p w14:paraId="056EE90F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8</m:t>
        </m:r>
      </m:oMath>
    </w:p>
    <w:p w14:paraId="0AEFA0EB" w14:textId="77777777" w:rsidR="00A8591D" w:rsidRDefault="00000000">
      <w:pPr>
        <w:pStyle w:val="BodyText"/>
      </w:pPr>
      <w:r>
        <w:rPr>
          <w:b/>
          <w:bCs/>
        </w:rPr>
        <w:lastRenderedPageBreak/>
        <w:t>Câu 48.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</w:t>
      </w:r>
    </w:p>
    <w:p w14:paraId="25FD2141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8</m:t>
        </m:r>
      </m:oMath>
    </w:p>
    <w:p w14:paraId="7AF171D5" w14:textId="77777777" w:rsidR="00A8591D" w:rsidRDefault="00000000">
      <w:pPr>
        <w:pStyle w:val="BodyText"/>
      </w:pPr>
      <w:r>
        <w:rPr>
          <w:b/>
          <w:bCs/>
        </w:rPr>
        <w:t>Câu 49.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</w:t>
      </w:r>
    </w:p>
    <w:p w14:paraId="1BA8F390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8</m:t>
        </m:r>
      </m:oMath>
    </w:p>
    <w:p w14:paraId="3B94A677" w14:textId="77777777" w:rsidR="00A8591D" w:rsidRDefault="00000000">
      <w:pPr>
        <w:pStyle w:val="BodyText"/>
      </w:pPr>
      <w:r>
        <w:rPr>
          <w:b/>
          <w:bCs/>
        </w:rPr>
        <w:t>Câu 50.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.</w:t>
      </w:r>
    </w:p>
    <w:p w14:paraId="50C30430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</w:p>
    <w:p w14:paraId="648480EC" w14:textId="77777777" w:rsidR="00A8591D" w:rsidRDefault="00000000">
      <w:pPr>
        <w:pStyle w:val="BodyText"/>
      </w:pPr>
      <w:r>
        <w:rPr>
          <w:b/>
          <w:bCs/>
        </w:rPr>
        <w:t>Câu 51.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4A52D59F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>d) Các kết quả đều sai.</w:t>
      </w:r>
    </w:p>
    <w:p w14:paraId="66DA0036" w14:textId="77777777" w:rsidR="00A8591D" w:rsidRDefault="00000000">
      <w:pPr>
        <w:pStyle w:val="BodyText"/>
      </w:pPr>
      <w:r>
        <w:rPr>
          <w:b/>
          <w:bCs/>
        </w:rPr>
        <w:t>Câu 52.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54471472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>d) Các kết quả đều sai.</w:t>
      </w:r>
    </w:p>
    <w:p w14:paraId="45E84AC8" w14:textId="77777777" w:rsidR="00A8591D" w:rsidRDefault="00000000">
      <w:pPr>
        <w:pStyle w:val="BodyText"/>
      </w:pPr>
      <w:r>
        <w:rPr>
          <w:b/>
          <w:bCs/>
        </w:rPr>
        <w:t>Câu 53.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.</w:t>
      </w:r>
    </w:p>
    <w:p w14:paraId="7B89ADAC" w14:textId="77777777" w:rsidR="00A8591D" w:rsidRDefault="00000000">
      <w:pPr>
        <w:pStyle w:val="BodyText"/>
      </w:pPr>
      <w:r>
        <w:lastRenderedPageBreak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3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>.</w:t>
      </w:r>
    </w:p>
    <w:p w14:paraId="6BD8A993" w14:textId="77777777" w:rsidR="00A8591D" w:rsidRDefault="00000000">
      <w:pPr>
        <w:pStyle w:val="BodyText"/>
      </w:pPr>
      <w:r>
        <w:rPr>
          <w:b/>
          <w:bCs/>
        </w:rPr>
        <w:t>Câu 54.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71EE639C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>.</w:t>
      </w:r>
    </w:p>
    <w:p w14:paraId="61705793" w14:textId="77777777" w:rsidR="00A8591D" w:rsidRDefault="00000000">
      <w:pPr>
        <w:pStyle w:val="BodyText"/>
      </w:pPr>
      <w:r>
        <w:rPr>
          <w:b/>
          <w:bCs/>
        </w:rPr>
        <w:t>Câu 55.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.</w:t>
      </w:r>
    </w:p>
    <w:p w14:paraId="2DDC7EA4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t>.</w:t>
      </w:r>
    </w:p>
    <w:p w14:paraId="7EF3240E" w14:textId="77777777" w:rsidR="00A8591D" w:rsidRDefault="00000000">
      <w:pPr>
        <w:pStyle w:val="BodyText"/>
      </w:pPr>
      <w:r>
        <w:rPr>
          <w:b/>
          <w:bCs/>
        </w:rPr>
        <w:t>Câu 56.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50BB1C0E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</w:p>
    <w:p w14:paraId="35301F60" w14:textId="77777777" w:rsidR="00A8591D" w:rsidRDefault="00000000">
      <w:pPr>
        <w:pStyle w:val="BodyText"/>
      </w:pPr>
      <w:r>
        <w:rPr>
          <w:b/>
          <w:bCs/>
        </w:rPr>
        <w:t>Câu 57.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12307AFF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</m:oMath>
      <w:r>
        <w:t xml:space="preserve"> tùy ý.</w:t>
      </w:r>
    </w:p>
    <w:p w14:paraId="68EB494C" w14:textId="77777777" w:rsidR="00A8591D" w:rsidRDefault="00000000">
      <w:pPr>
        <w:pStyle w:val="BodyText"/>
      </w:pPr>
      <w:r>
        <w:rPr>
          <w:b/>
          <w:bCs/>
        </w:rPr>
        <w:t>Câu 58.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2567DF73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.</w:t>
      </w:r>
    </w:p>
    <w:p w14:paraId="1CF3F567" w14:textId="77777777" w:rsidR="00A8591D" w:rsidRDefault="00000000">
      <w:pPr>
        <w:pStyle w:val="BodyText"/>
      </w:pPr>
      <w:r>
        <w:rPr>
          <w:b/>
          <w:bCs/>
        </w:rPr>
        <w:lastRenderedPageBreak/>
        <w:t>Câu 59.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561A33DA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>.</w:t>
      </w:r>
    </w:p>
    <w:p w14:paraId="46441E51" w14:textId="77777777" w:rsidR="00A8591D" w:rsidRDefault="00000000">
      <w:pPr>
        <w:pStyle w:val="BodyText"/>
      </w:pPr>
      <w:r>
        <w:rPr>
          <w:b/>
          <w:bCs/>
        </w:rPr>
        <w:t>Câu 60.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2m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3E4BE763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.</w:t>
      </w:r>
    </w:p>
    <w:p w14:paraId="00F89244" w14:textId="77777777" w:rsidR="00A8591D" w:rsidRDefault="00000000">
      <w:pPr>
        <w:pStyle w:val="BodyText"/>
      </w:pPr>
      <w:r>
        <w:rPr>
          <w:b/>
          <w:bCs/>
        </w:rPr>
        <w:t>Câu 61.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5B0FF140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0DA70716" w14:textId="77777777" w:rsidR="00A8591D" w:rsidRDefault="00000000">
      <w:pPr>
        <w:pStyle w:val="BodyText"/>
      </w:pPr>
      <w:r>
        <w:rPr>
          <w:b/>
          <w:bCs/>
        </w:rPr>
        <w:t>Câu 62.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2m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5BC785F9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</m:t>
        </m:r>
      </m:oMath>
      <w:r>
        <w:t>.</w:t>
      </w:r>
    </w:p>
    <w:p w14:paraId="106B7707" w14:textId="77777777" w:rsidR="00A8591D" w:rsidRDefault="00000000">
      <w:pPr>
        <w:pStyle w:val="BodyText"/>
      </w:pPr>
      <w:r>
        <w:rPr>
          <w:b/>
          <w:bCs/>
        </w:rPr>
        <w:t>Câu 63.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2m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3m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05C20BA8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</m:t>
        </m:r>
      </m:oMath>
      <w:r>
        <w:t>.</w:t>
      </w:r>
    </w:p>
    <w:p w14:paraId="0045E3C8" w14:textId="77777777" w:rsidR="00A8591D" w:rsidRDefault="00000000">
      <w:pPr>
        <w:pStyle w:val="BodyText"/>
      </w:pPr>
      <w:r>
        <w:rPr>
          <w:b/>
          <w:bCs/>
        </w:rPr>
        <w:t>Câu 64.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2m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14402888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</w:r>
      <w:r>
        <w:lastRenderedPageBreak/>
        <w:t xml:space="preserve">c)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</m:t>
        </m:r>
      </m:oMath>
      <w:r>
        <w:t>.</w:t>
      </w:r>
    </w:p>
    <w:p w14:paraId="7C5F97B6" w14:textId="77777777" w:rsidR="00A8591D" w:rsidRDefault="00000000">
      <w:pPr>
        <w:pStyle w:val="BodyText"/>
      </w:pPr>
      <w:r>
        <w:rPr>
          <w:b/>
          <w:bCs/>
        </w:rPr>
        <w:t>Câu 65.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7A4C1310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53843915" w14:textId="77777777" w:rsidR="00A8591D" w:rsidRDefault="00000000">
      <w:pPr>
        <w:pStyle w:val="BodyText"/>
      </w:pPr>
      <w:r>
        <w:rPr>
          <w:b/>
          <w:bCs/>
        </w:rPr>
        <w:t>Câu 66.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2m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128EC69B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>.</w:t>
      </w:r>
    </w:p>
    <w:p w14:paraId="0A65D1F9" w14:textId="77777777" w:rsidR="00A8591D" w:rsidRDefault="00000000">
      <w:pPr>
        <w:pStyle w:val="BodyText"/>
      </w:pPr>
      <w:r>
        <w:rPr>
          <w:b/>
          <w:bCs/>
        </w:rPr>
        <w:t>Câu 67.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2m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7F34F0A1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br/>
        <w:t>d) Các kết quả đều sai.</w:t>
      </w:r>
    </w:p>
    <w:p w14:paraId="2D005304" w14:textId="77777777" w:rsidR="00A8591D" w:rsidRDefault="00000000">
      <w:pPr>
        <w:pStyle w:val="BodyText"/>
      </w:pPr>
      <w:r>
        <w:rPr>
          <w:b/>
          <w:bCs/>
        </w:rPr>
        <w:t>Câu 68.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007D841E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6A422732" w14:textId="77777777" w:rsidR="00A8591D" w:rsidRDefault="00000000">
      <w:pPr>
        <w:pStyle w:val="BodyText"/>
      </w:pPr>
      <w:r>
        <w:rPr>
          <w:b/>
          <w:bCs/>
        </w:rPr>
        <w:t>Câu 69.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06E6A121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d) Các kết quả đều sai.</w:t>
      </w:r>
    </w:p>
    <w:p w14:paraId="58C02682" w14:textId="77777777" w:rsidR="00A8591D" w:rsidRDefault="00000000">
      <w:pPr>
        <w:pStyle w:val="BodyText"/>
      </w:pPr>
      <w:r>
        <w:rPr>
          <w:b/>
          <w:bCs/>
        </w:rPr>
        <w:lastRenderedPageBreak/>
        <w:t>Câu 70.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5E9239EB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>d) Không có giá trị m nào.</w:t>
      </w:r>
    </w:p>
    <w:p w14:paraId="2AC4CD68" w14:textId="77777777" w:rsidR="00A8591D" w:rsidRDefault="00000000">
      <w:pPr>
        <w:pStyle w:val="BodyText"/>
      </w:pPr>
      <w:r>
        <w:rPr>
          <w:b/>
          <w:bCs/>
        </w:rPr>
        <w:t>Câu 71.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.</w:t>
      </w:r>
    </w:p>
    <w:p w14:paraId="5B08CADF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≥-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br/>
        <w:t>d) Các kết quả đều sai</w:t>
      </w:r>
    </w:p>
    <w:p w14:paraId="7B5BC0C6" w14:textId="77777777" w:rsidR="00A8591D" w:rsidRDefault="00000000">
      <w:pPr>
        <w:pStyle w:val="BodyText"/>
      </w:pPr>
      <w:r>
        <w:rPr>
          <w:b/>
          <w:bCs/>
        </w:rPr>
        <w:t>Câu 72.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.</w:t>
      </w:r>
    </w:p>
    <w:p w14:paraId="09FF5E20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&gt;-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br/>
        <w:t>d) Các kết qủa đều sai</w:t>
      </w:r>
    </w:p>
    <w:p w14:paraId="24CA9E36" w14:textId="77777777" w:rsidR="00A8591D" w:rsidRDefault="00000000">
      <w:pPr>
        <w:pStyle w:val="BodyText"/>
      </w:pPr>
      <w:r>
        <w:rPr>
          <w:b/>
          <w:bCs/>
        </w:rPr>
        <w:t>Câu 73.</w:t>
      </w:r>
      <w:r>
        <w:t xml:space="preserve"> Tính định thức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Tìm </w:t>
      </w:r>
      <m:oMath>
        <m:r>
          <w:rPr>
            <w:rFonts w:ascii="Cambria Math" w:hAnsi="Cambria Math"/>
          </w:rPr>
          <m:t>m</m:t>
        </m:r>
      </m:oMath>
      <w:r>
        <w:t xml:space="preserve"> để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.</w:t>
      </w:r>
    </w:p>
    <w:p w14:paraId="0C243405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≥-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br/>
        <w:t>d) Các kết quả đều sai.</w:t>
      </w:r>
    </w:p>
    <w:p w14:paraId="63EC5258" w14:textId="77777777" w:rsidR="00A8591D" w:rsidRDefault="00000000">
      <w:pPr>
        <w:pStyle w:val="BodyText"/>
      </w:pPr>
      <w:r>
        <w:rPr>
          <w:b/>
          <w:bCs/>
        </w:rPr>
        <w:t>Câu 74.</w:t>
      </w:r>
      <w:r>
        <w:t xml:space="preserve"> Cho hai định thức: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 Khẳng định nào sau đây đúng?</w:t>
      </w:r>
    </w:p>
    <w:p w14:paraId="7C1FF273" w14:textId="77777777" w:rsidR="00A8591D" w:rsidRDefault="00000000">
      <w:pPr>
        <w:pStyle w:val="BodyText"/>
      </w:pPr>
      <w:r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70A528F9" w14:textId="77777777" w:rsidR="00A8591D" w:rsidRDefault="00000000">
      <w:pPr>
        <w:pStyle w:val="BodyText"/>
      </w:pPr>
      <w:r>
        <w:rPr>
          <w:b/>
          <w:bCs/>
        </w:rPr>
        <w:lastRenderedPageBreak/>
        <w:t>Câu 75.</w:t>
      </w:r>
      <w:r>
        <w:t xml:space="preserve"> Cho hai định thức: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34</m:t>
                  </m:r>
                </m:e>
              </m:mr>
            </m:m>
          </m:e>
        </m:d>
      </m:oMath>
      <w:r>
        <w:t>. Khẳng định nào sau đây đúng?</w:t>
      </w:r>
    </w:p>
    <w:p w14:paraId="0B21DAC3" w14:textId="77777777" w:rsidR="00A8591D" w:rsidRDefault="00000000">
      <w:pPr>
        <w:pStyle w:val="BodyText"/>
      </w:pPr>
      <w:r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2CD21986" w14:textId="77777777" w:rsidR="00A8591D" w:rsidRDefault="00000000">
      <w:pPr>
        <w:pStyle w:val="BodyText"/>
      </w:pPr>
      <w:r>
        <w:rPr>
          <w:b/>
          <w:bCs/>
        </w:rPr>
        <w:t>Câu 76.</w:t>
      </w:r>
      <w:r>
        <w:t xml:space="preserve"> Cho hai định thức: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2a</m:t>
                  </m:r>
                </m:e>
                <m:e>
                  <m:r>
                    <w:rPr>
                      <w:rFonts w:ascii="Cambria Math" w:hAnsi="Cambria Math"/>
                    </w:rPr>
                    <m:t>2b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2c</m:t>
                  </m:r>
                </m:e>
                <m:e>
                  <m:r>
                    <w:rPr>
                      <w:rFonts w:ascii="Cambria Math" w:hAnsi="Cambria Math"/>
                    </w:rPr>
                    <m:t>2d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mr>
            </m:m>
          </m:e>
        </m:d>
      </m:oMath>
      <w:r>
        <w:t>. Khẳng định nào sau đây đúng?</w:t>
      </w:r>
    </w:p>
    <w:p w14:paraId="1329E361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4904AE78" w14:textId="77777777" w:rsidR="00A8591D" w:rsidRDefault="00000000">
      <w:pPr>
        <w:pStyle w:val="BodyText"/>
      </w:pPr>
      <w:r>
        <w:rPr>
          <w:b/>
          <w:bCs/>
        </w:rPr>
        <w:t>Câu 77.</w:t>
      </w:r>
      <w:r>
        <w:t xml:space="preserve"> Cho hai định thức: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2a</m:t>
                  </m:r>
                </m:e>
                <m:e>
                  <m:r>
                    <w:rPr>
                      <w:rFonts w:ascii="Cambria Math" w:hAnsi="Cambria Math"/>
                    </w:rPr>
                    <m:t>2b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2c</m:t>
                  </m:r>
                </m:e>
                <m:e>
                  <m:r>
                    <w:rPr>
                      <w:rFonts w:ascii="Cambria Math" w:hAnsi="Cambria Math"/>
                    </w:rPr>
                    <m:t>2d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</m:e>
                <m:e>
                  <m:r>
                    <w:rPr>
                      <w:rFonts w:ascii="Cambria Math" w:hAnsi="Cambria Math"/>
                    </w:rPr>
                    <m:t>34</m:t>
                  </m:r>
                </m:e>
              </m:mr>
            </m:m>
          </m:e>
        </m:d>
      </m:oMath>
      <w:r>
        <w:t>. Khẳng định nào sau đây đúng?</w:t>
      </w:r>
    </w:p>
    <w:p w14:paraId="53A60E34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16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247BCE37" w14:textId="77777777" w:rsidR="00A8591D" w:rsidRDefault="00000000">
      <w:pPr>
        <w:pStyle w:val="BodyText"/>
      </w:pPr>
      <w:r>
        <w:rPr>
          <w:b/>
          <w:bCs/>
        </w:rPr>
        <w:t>Câu 78.</w:t>
      </w:r>
      <w:r>
        <w:t xml:space="preserve"> Cho hai định thức: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34</m:t>
                  </m:r>
                </m:e>
              </m:mr>
            </m:m>
          </m:e>
        </m:d>
      </m:oMath>
      <w:r>
        <w:t>. Khẳng định nào sau đây đúng?</w:t>
      </w:r>
    </w:p>
    <w:p w14:paraId="3CA2C7FB" w14:textId="77777777" w:rsidR="00A8591D" w:rsidRDefault="00000000">
      <w:pPr>
        <w:pStyle w:val="BodyText"/>
      </w:pPr>
      <w:r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>d) Các kết quả trên đều sai.</w:t>
      </w:r>
    </w:p>
    <w:p w14:paraId="4BDEC445" w14:textId="77777777" w:rsidR="00A8591D" w:rsidRDefault="00000000">
      <w:pPr>
        <w:pStyle w:val="BodyText"/>
      </w:pPr>
      <w:r>
        <w:rPr>
          <w:b/>
          <w:bCs/>
        </w:rPr>
        <w:t>Câu 79.</w:t>
      </w:r>
      <w:r>
        <w:t xml:space="preserve"> Cho hai định thức: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2y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16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2t</m:t>
                  </m:r>
                </m:e>
              </m:mr>
            </m:m>
          </m:e>
        </m:d>
      </m:oMath>
      <w:r>
        <w:t>. Khẳng định nào sau đây đúng?</w:t>
      </w:r>
    </w:p>
    <w:p w14:paraId="3C1C6DF9" w14:textId="77777777" w:rsidR="00A8591D" w:rsidRDefault="00000000">
      <w:pPr>
        <w:pStyle w:val="BodyText"/>
      </w:pPr>
      <w:r>
        <w:lastRenderedPageBreak/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29B3BA4E" w14:textId="77777777" w:rsidR="00A8591D" w:rsidRDefault="00000000">
      <w:pPr>
        <w:pStyle w:val="BodyText"/>
      </w:pPr>
      <w:r>
        <w:rPr>
          <w:b/>
          <w:bCs/>
        </w:rPr>
        <w:t>Câu 80.</w:t>
      </w:r>
      <w:r>
        <w:t xml:space="preserve"> Tính định thức: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6EFF1BCC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5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4BDA5CAA" w14:textId="77777777" w:rsidR="00A8591D" w:rsidRDefault="00000000">
      <w:pPr>
        <w:pStyle w:val="BodyText"/>
      </w:pPr>
      <w:r>
        <w:rPr>
          <w:b/>
          <w:bCs/>
        </w:rPr>
        <w:t>Câu 81.</w:t>
      </w:r>
      <w:r>
        <w:t xml:space="preserve"> Tính định thức: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1321D3D5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50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10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</w:p>
    <w:p w14:paraId="13C83F57" w14:textId="77777777" w:rsidR="00A8591D" w:rsidRDefault="00000000">
      <w:pPr>
        <w:pStyle w:val="BodyText"/>
      </w:pPr>
      <w:r>
        <w:rPr>
          <w:b/>
          <w:bCs/>
        </w:rPr>
        <w:t>Câu 82.</w:t>
      </w:r>
      <w:r>
        <w:t xml:space="preserve"> Tính định thức: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</w:t>
      </w:r>
    </w:p>
    <w:p w14:paraId="04329F7C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251D1856" w14:textId="77777777" w:rsidR="00A8591D" w:rsidRDefault="00000000">
      <w:pPr>
        <w:pStyle w:val="BodyText"/>
      </w:pPr>
      <w:r>
        <w:rPr>
          <w:b/>
          <w:bCs/>
        </w:rPr>
        <w:t>Câu 83.</w:t>
      </w:r>
      <w:r>
        <w:t xml:space="preserve"> Tính định thức: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>.</w:t>
      </w:r>
    </w:p>
    <w:p w14:paraId="683B6F3C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4B274263" w14:textId="77777777" w:rsidR="00A8591D" w:rsidRDefault="00000000">
      <w:pPr>
        <w:pStyle w:val="BodyText"/>
      </w:pPr>
      <w:r>
        <w:rPr>
          <w:b/>
          <w:bCs/>
        </w:rPr>
        <w:t>Câu 84.</w:t>
      </w:r>
      <w:r>
        <w:t xml:space="preserve"> Tính định thức: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</m:m>
          </m:e>
        </m:d>
      </m:oMath>
      <w:r>
        <w:t>.</w:t>
      </w:r>
    </w:p>
    <w:p w14:paraId="3C2AB7E4" w14:textId="77777777" w:rsidR="00A8591D" w:rsidRDefault="00000000">
      <w:pPr>
        <w:pStyle w:val="BodyText"/>
      </w:pPr>
      <w:r>
        <w:lastRenderedPageBreak/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4DDD7D32" w14:textId="77777777" w:rsidR="00A8591D" w:rsidRDefault="00000000">
      <w:pPr>
        <w:pStyle w:val="BodyText"/>
      </w:pPr>
      <w:r>
        <w:rPr>
          <w:b/>
          <w:bCs/>
        </w:rPr>
        <w:t>Câu 85.</w:t>
      </w:r>
      <w:r>
        <w:t xml:space="preserve"> Tính định thức: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.</w:t>
      </w:r>
    </w:p>
    <w:p w14:paraId="4518B910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</w:p>
    <w:p w14:paraId="608062BE" w14:textId="77777777" w:rsidR="00A8591D" w:rsidRDefault="00000000">
      <w:pPr>
        <w:pStyle w:val="BodyText"/>
      </w:pPr>
      <w:r>
        <w:rPr>
          <w:b/>
          <w:bCs/>
        </w:rPr>
        <w:t>Câu 86.</w:t>
      </w:r>
      <w:r>
        <w:t xml:space="preserve"> Tính định thức: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</w:t>
      </w:r>
    </w:p>
    <w:p w14:paraId="3858FB40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12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24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</w:p>
    <w:p w14:paraId="48AB9320" w14:textId="77777777" w:rsidR="00A8591D" w:rsidRDefault="00000000">
      <w:pPr>
        <w:pStyle w:val="BodyText"/>
      </w:pPr>
      <w:r>
        <w:rPr>
          <w:b/>
          <w:bCs/>
        </w:rPr>
        <w:t>Câu 87.</w:t>
      </w:r>
      <w:r>
        <w:t xml:space="preserve"> Tính định thức: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>.</w:t>
      </w:r>
    </w:p>
    <w:p w14:paraId="79381A66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7859AAD8" w14:textId="77777777" w:rsidR="00A8591D" w:rsidRDefault="00000000">
      <w:pPr>
        <w:pStyle w:val="BodyText"/>
      </w:pPr>
      <w:r>
        <w:rPr>
          <w:b/>
          <w:bCs/>
        </w:rPr>
        <w:t>Câu 88.</w:t>
      </w:r>
      <w:r>
        <w:t xml:space="preserve"> Tính định thức: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</m:oMath>
      <w:r>
        <w:t>.</w:t>
      </w:r>
    </w:p>
    <w:p w14:paraId="22FC20F9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abc</m:t>
        </m:r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abc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</m:e>
        </m:d>
      </m:oMath>
    </w:p>
    <w:p w14:paraId="3D89B7B7" w14:textId="77777777" w:rsidR="00A8591D" w:rsidRDefault="00000000">
      <w:pPr>
        <w:pStyle w:val="BodyText"/>
      </w:pPr>
      <w:r>
        <w:rPr>
          <w:b/>
          <w:bCs/>
        </w:rPr>
        <w:t>Câu 89.</w:t>
      </w:r>
      <w:r>
        <w:t xml:space="preserve"> Tính định thức: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</m:m>
          </m:e>
        </m:d>
      </m:oMath>
      <w:r>
        <w:t>.</w:t>
      </w:r>
    </w:p>
    <w:p w14:paraId="6759B75A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</w:r>
      <w:r>
        <w:lastRenderedPageBreak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77DBE9A8" w14:textId="77777777" w:rsidR="00A8591D" w:rsidRDefault="00000000">
      <w:pPr>
        <w:pStyle w:val="BodyText"/>
      </w:pPr>
      <w:r>
        <w:rPr>
          <w:b/>
          <w:bCs/>
        </w:rPr>
        <w:t>Câu 90.</w:t>
      </w:r>
      <w:r>
        <w:t xml:space="preserve"> Tính định thức: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</m:m>
          </m:e>
        </m:d>
      </m:oMath>
      <w:r>
        <w:t>.</w:t>
      </w:r>
    </w:p>
    <w:p w14:paraId="4A9FDCCC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71E6673B" w14:textId="77777777" w:rsidR="00A8591D" w:rsidRDefault="00000000">
      <w:pPr>
        <w:pStyle w:val="BodyText"/>
      </w:pPr>
      <w:r>
        <w:rPr>
          <w:b/>
          <w:bCs/>
        </w:rPr>
        <w:t>Câu 91.</w:t>
      </w:r>
      <w:r>
        <w:t xml:space="preserve"> Tính định thức: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</m:m>
          </m:e>
        </m:d>
      </m:oMath>
      <w:r>
        <w:t>.</w:t>
      </w:r>
    </w:p>
    <w:p w14:paraId="2F133C91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10076384" w14:textId="77777777" w:rsidR="00A8591D" w:rsidRDefault="00000000">
      <w:pPr>
        <w:pStyle w:val="BodyText"/>
      </w:pPr>
      <w:r>
        <w:rPr>
          <w:b/>
          <w:bCs/>
        </w:rPr>
        <w:t>Câu 92.</w:t>
      </w:r>
      <w:r>
        <w:t xml:space="preserve"> Tính định thức: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</m:m>
          </m:e>
        </m:d>
      </m:oMath>
      <w:r>
        <w:t>.</w:t>
      </w:r>
    </w:p>
    <w:p w14:paraId="06817475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br/>
        <w:t xml:space="preserve">c)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</m:oMath>
      <w:r>
        <w:br/>
        <w:t xml:space="preserve">d)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2F5D5424" w14:textId="77777777" w:rsidR="00A8591D" w:rsidRDefault="00000000">
      <w:pPr>
        <w:pStyle w:val="BodyText"/>
      </w:pPr>
      <w:r>
        <w:rPr>
          <w:b/>
          <w:bCs/>
        </w:rPr>
        <w:t>Câu 93.</w:t>
      </w:r>
      <w:r>
        <w:t xml:space="preserve"> Tìm số nghiệm phân biệt </w:t>
      </w:r>
      <m:oMath>
        <m:r>
          <w:rPr>
            <w:rFonts w:ascii="Cambria Math" w:hAnsi="Cambria Math"/>
          </w:rPr>
          <m:t>r</m:t>
        </m:r>
      </m:oMath>
      <w:r>
        <w:t xml:space="preserve"> của phương trình: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2A71C64A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9D0DD39" w14:textId="77777777" w:rsidR="00A8591D" w:rsidRDefault="00000000">
      <w:pPr>
        <w:pStyle w:val="BodyText"/>
      </w:pPr>
      <w:r>
        <w:rPr>
          <w:b/>
          <w:bCs/>
        </w:rPr>
        <w:t>Câu 94.</w:t>
      </w:r>
      <w:r>
        <w:t xml:space="preserve"> Tìm số nghiệm phân biệt </w:t>
      </w:r>
      <m:oMath>
        <m:r>
          <w:rPr>
            <w:rFonts w:ascii="Cambria Math" w:hAnsi="Cambria Math"/>
          </w:rPr>
          <m:t>r</m:t>
        </m:r>
      </m:oMath>
      <w:r>
        <w:t xml:space="preserve"> của phương trình: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0CC3B378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</w:r>
      <w:r>
        <w:lastRenderedPageBreak/>
        <w:t xml:space="preserve">c)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AC8BB50" w14:textId="77777777" w:rsidR="00A8591D" w:rsidRDefault="00000000">
      <w:pPr>
        <w:pStyle w:val="BodyText"/>
      </w:pPr>
      <w:r>
        <w:rPr>
          <w:b/>
          <w:bCs/>
        </w:rPr>
        <w:t>Câu 95.</w:t>
      </w:r>
      <w:r>
        <w:t xml:space="preserve"> Tìm số nghiệm phân biệt </w:t>
      </w:r>
      <m:oMath>
        <m:r>
          <w:rPr>
            <w:rFonts w:ascii="Cambria Math" w:hAnsi="Cambria Math"/>
          </w:rPr>
          <m:t>r</m:t>
        </m:r>
      </m:oMath>
      <w:r>
        <w:t xml:space="preserve"> của phương trình.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11C6D929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1485BF5B" w14:textId="77777777" w:rsidR="00A8591D" w:rsidRDefault="00000000">
      <w:pPr>
        <w:pStyle w:val="BodyText"/>
      </w:pPr>
      <w:r>
        <w:rPr>
          <w:b/>
          <w:bCs/>
        </w:rPr>
        <w:t>Câu 96.</w:t>
      </w:r>
      <w:r>
        <w:t xml:space="preserve"> Tìm số nghiệm phân biệt </w:t>
      </w:r>
      <m:oMath>
        <m:r>
          <w:rPr>
            <w:rFonts w:ascii="Cambria Math" w:hAnsi="Cambria Math"/>
          </w:rPr>
          <m:t>r</m:t>
        </m:r>
      </m:oMath>
      <w:r>
        <w:t xml:space="preserve"> của phương trình: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6A0AC825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>d) Phương trình vô nghiệm;</w:t>
      </w:r>
    </w:p>
    <w:p w14:paraId="3AAD1539" w14:textId="77777777" w:rsidR="00A8591D" w:rsidRDefault="00000000">
      <w:pPr>
        <w:pStyle w:val="BodyText"/>
      </w:pPr>
      <w:r>
        <w:rPr>
          <w:b/>
          <w:bCs/>
        </w:rPr>
        <w:t>Câu 97.</w:t>
      </w:r>
      <w:r>
        <w:t xml:space="preserve"> Giải phương trình: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1D14071F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>d) Phương trình có nghiệm x tùy ý.</w:t>
      </w:r>
    </w:p>
    <w:p w14:paraId="2461FAD1" w14:textId="77777777" w:rsidR="00A8591D" w:rsidRDefault="00000000">
      <w:pPr>
        <w:pStyle w:val="BodyText"/>
      </w:pPr>
      <w:r>
        <w:rPr>
          <w:b/>
          <w:bCs/>
        </w:rPr>
        <w:t>Câu 98.</w:t>
      </w:r>
      <w:r>
        <w:t xml:space="preserve"> Giải phương trình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5DDFF380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3</m:t>
        </m:r>
      </m:oMath>
    </w:p>
    <w:p w14:paraId="738D4B97" w14:textId="77777777" w:rsidR="00A8591D" w:rsidRDefault="00000000">
      <w:pPr>
        <w:pStyle w:val="BodyText"/>
      </w:pPr>
      <w:r>
        <w:rPr>
          <w:b/>
          <w:bCs/>
        </w:rPr>
        <w:t>Câu 99.</w:t>
      </w:r>
      <w:r>
        <w:t xml:space="preserve"> Giải phương trình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0E99D4BF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4</m:t>
        </m:r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4</m:t>
        </m:r>
      </m:oMath>
      <w:r>
        <w:br/>
      </w:r>
      <w:r>
        <w:lastRenderedPageBreak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3E8364A6" w14:textId="77777777" w:rsidR="00A8591D" w:rsidRDefault="00000000">
      <w:pPr>
        <w:pStyle w:val="BodyText"/>
      </w:pPr>
      <w:r>
        <w:rPr>
          <w:b/>
          <w:bCs/>
        </w:rPr>
        <w:t>Câu 100.</w:t>
      </w:r>
      <w:r>
        <w:t xml:space="preserve"> Giải phương trình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51B91629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;-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;-</m:t>
        </m:r>
        <m:r>
          <w:rPr>
            <w:rFonts w:ascii="Cambria Math" w:hAnsi="Cambria Math"/>
          </w:rPr>
          <m:t>2</m:t>
        </m:r>
      </m:oMath>
    </w:p>
    <w:p w14:paraId="44940547" w14:textId="77777777" w:rsidR="00A8591D" w:rsidRDefault="00000000">
      <w:pPr>
        <w:pStyle w:val="BodyText"/>
      </w:pPr>
      <w:r>
        <w:rPr>
          <w:b/>
          <w:bCs/>
        </w:rPr>
        <w:t>Câu 101.</w:t>
      </w:r>
      <w:r>
        <w:t xml:space="preserve"> Giải phương trình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7D9B3B39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;-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>d) Vô nghiệm</w:t>
      </w:r>
    </w:p>
    <w:p w14:paraId="473BF005" w14:textId="77777777" w:rsidR="00A8591D" w:rsidRDefault="00000000">
      <w:pPr>
        <w:pStyle w:val="BodyText"/>
      </w:pPr>
      <w:r>
        <w:rPr>
          <w:b/>
          <w:bCs/>
        </w:rPr>
        <w:t>Câu 102.</w:t>
      </w:r>
      <w:r>
        <w:t xml:space="preserve"> Ma trận nào sau đây khả nghịch ?</w:t>
      </w:r>
    </w:p>
    <w:p w14:paraId="6173C276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30F8101F" w14:textId="77777777" w:rsidR="00A8591D" w:rsidRDefault="00000000">
      <w:pPr>
        <w:pStyle w:val="BodyText"/>
      </w:pPr>
      <w:r>
        <w:rPr>
          <w:b/>
          <w:bCs/>
        </w:rPr>
        <w:t>Câu 103.</w:t>
      </w:r>
      <w:r>
        <w:t xml:space="preserve"> Ma trận nào sau đây khả nghịch ?</w:t>
      </w:r>
    </w:p>
    <w:p w14:paraId="378F3447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</w:r>
      <w:r>
        <w:lastRenderedPageBreak/>
        <w:t xml:space="preserve">c)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0BD5586B" w14:textId="77777777" w:rsidR="00A8591D" w:rsidRDefault="00000000">
      <w:pPr>
        <w:pStyle w:val="BodyText"/>
      </w:pPr>
      <w:r>
        <w:rPr>
          <w:b/>
          <w:bCs/>
        </w:rPr>
        <w:t>Câu 104.</w:t>
      </w:r>
      <w:r>
        <w:t xml:space="preserve"> Ma trận nào sau đây khả nghịch ?</w:t>
      </w:r>
    </w:p>
    <w:p w14:paraId="12ADC56F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2F7BEE85" w14:textId="77777777" w:rsidR="00A8591D" w:rsidRDefault="00000000">
      <w:pPr>
        <w:pStyle w:val="BodyText"/>
      </w:pPr>
      <w:r>
        <w:rPr>
          <w:b/>
          <w:bCs/>
        </w:rPr>
        <w:t>Câu 105.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2m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>. Tìm m để A khả nghịch .</w:t>
      </w:r>
    </w:p>
    <w:p w14:paraId="407A2AD3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t>.</w:t>
      </w:r>
    </w:p>
    <w:p w14:paraId="29C9B792" w14:textId="77777777" w:rsidR="00A8591D" w:rsidRDefault="00000000">
      <w:pPr>
        <w:pStyle w:val="BodyText"/>
      </w:pPr>
      <w:r>
        <w:rPr>
          <w:b/>
          <w:bCs/>
        </w:rPr>
        <w:t>Câu 106.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>. Tìm m để A khả nghịch .</w:t>
      </w:r>
    </w:p>
    <w:p w14:paraId="3A942A7D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</m:oMath>
      <w:r>
        <w:br/>
        <w:t>d) Với mọi m.</w:t>
      </w:r>
    </w:p>
    <w:p w14:paraId="612EDE11" w14:textId="77777777" w:rsidR="00A8591D" w:rsidRDefault="00000000">
      <w:pPr>
        <w:pStyle w:val="BodyText"/>
      </w:pPr>
      <w:r>
        <w:rPr>
          <w:b/>
          <w:bCs/>
        </w:rPr>
        <w:t>Câu 107.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. Tìm m để A khả nghịch .</w:t>
      </w:r>
    </w:p>
    <w:p w14:paraId="5E0A1827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4</m:t>
        </m:r>
      </m:oMath>
      <w:r>
        <w:t>.</w:t>
      </w:r>
    </w:p>
    <w:p w14:paraId="444D722D" w14:textId="77777777" w:rsidR="00A8591D" w:rsidRDefault="00000000">
      <w:pPr>
        <w:pStyle w:val="BodyText"/>
      </w:pPr>
      <w:r>
        <w:rPr>
          <w:b/>
          <w:bCs/>
        </w:rPr>
        <w:t>Câu 108.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>. Tìm m để A khả nghịch .</w:t>
      </w:r>
    </w:p>
    <w:p w14:paraId="6A21F24D" w14:textId="77777777" w:rsidR="00A8591D" w:rsidRDefault="00000000">
      <w:pPr>
        <w:pStyle w:val="BodyText"/>
      </w:pPr>
      <w:r>
        <w:lastRenderedPageBreak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br/>
        <w:t>d) m tùy ý.</w:t>
      </w:r>
    </w:p>
    <w:p w14:paraId="33595887" w14:textId="77777777" w:rsidR="00A8591D" w:rsidRDefault="00000000">
      <w:pPr>
        <w:pStyle w:val="BodyText"/>
      </w:pPr>
      <w:r>
        <w:rPr>
          <w:b/>
          <w:bCs/>
        </w:rPr>
        <w:t>Câu 109.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 Tìm m để A khả nghịch.</w:t>
      </w:r>
    </w:p>
    <w:p w14:paraId="05A603BF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br/>
        <w:t>d) m tùy ý.</w:t>
      </w:r>
    </w:p>
    <w:p w14:paraId="4CEA5B8D" w14:textId="77777777" w:rsidR="00A8591D" w:rsidRDefault="00000000">
      <w:pPr>
        <w:pStyle w:val="BodyText"/>
      </w:pPr>
      <w:r>
        <w:rPr>
          <w:b/>
          <w:bCs/>
        </w:rPr>
        <w:t>Câu 110.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</m:oMath>
      <w:r>
        <w:t>. Tìm m để A khả nghịch.</w:t>
      </w:r>
    </w:p>
    <w:p w14:paraId="55C70DA8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3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3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3</m:t>
        </m:r>
      </m:oMath>
      <w:r>
        <w:br/>
        <w:t>d) Các kết quả trên đều sai.</w:t>
      </w:r>
    </w:p>
    <w:p w14:paraId="5063D347" w14:textId="77777777" w:rsidR="00A8591D" w:rsidRDefault="00000000">
      <w:pPr>
        <w:pStyle w:val="BodyText"/>
      </w:pPr>
      <w:r>
        <w:rPr>
          <w:b/>
          <w:bCs/>
        </w:rPr>
        <w:t>Câu 111.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</m:oMath>
      <w:r>
        <w:t>. Tìm m để A khả nghịch.</w:t>
      </w:r>
    </w:p>
    <w:p w14:paraId="20AD1E31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>
        <w:br/>
        <w:t>c) Không có m</w:t>
      </w:r>
      <w:r>
        <w:br/>
        <w:t>d) m tùy ý.</w:t>
      </w:r>
    </w:p>
    <w:p w14:paraId="2C6BF7A6" w14:textId="77777777" w:rsidR="00A8591D" w:rsidRDefault="00000000">
      <w:pPr>
        <w:pStyle w:val="BodyText"/>
      </w:pPr>
      <w:r>
        <w:rPr>
          <w:b/>
          <w:bCs/>
        </w:rPr>
        <w:t>Câu 112.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>. Tìm m để A khả nghịch.</w:t>
      </w:r>
    </w:p>
    <w:p w14:paraId="45085779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>
        <w:br/>
        <w:t>d) m tùy ý.</w:t>
      </w:r>
    </w:p>
    <w:p w14:paraId="6C109153" w14:textId="77777777" w:rsidR="00A8591D" w:rsidRDefault="00000000">
      <w:pPr>
        <w:pStyle w:val="BodyText"/>
      </w:pPr>
      <w:r>
        <w:rPr>
          <w:b/>
          <w:bCs/>
        </w:rPr>
        <w:t>Câu 113.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 Tìm m để A khả nghịch.</w:t>
      </w:r>
    </w:p>
    <w:p w14:paraId="52A40B39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br/>
        <w:t>d) m tùy ý.</w:t>
      </w:r>
    </w:p>
    <w:p w14:paraId="7A4F5D19" w14:textId="77777777" w:rsidR="00A8591D" w:rsidRDefault="00000000">
      <w:pPr>
        <w:pStyle w:val="BodyText"/>
      </w:pPr>
      <w:r>
        <w:rPr>
          <w:b/>
          <w:bCs/>
        </w:rPr>
        <w:lastRenderedPageBreak/>
        <w:t>Câu 114.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 Tìm m để A khả nghịch.</w:t>
      </w:r>
    </w:p>
    <w:p w14:paraId="51B38EA7" w14:textId="77777777" w:rsidR="00A8591D" w:rsidRDefault="00000000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.</w:t>
      </w:r>
    </w:p>
    <w:p w14:paraId="70747F32" w14:textId="77777777" w:rsidR="00A8591D" w:rsidRDefault="00000000">
      <w:pPr>
        <w:pStyle w:val="BodyText"/>
      </w:pPr>
      <w:r>
        <w:rPr>
          <w:b/>
          <w:bCs/>
        </w:rPr>
        <w:t>Câu 115.</w:t>
      </w:r>
      <w:r>
        <w:t xml:space="preserve"> Tính hạng r(A) của ma trận</w:t>
      </w:r>
    </w:p>
    <w:p w14:paraId="40409BE6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</m:mr>
              </m:m>
            </m:e>
          </m:d>
        </m:oMath>
      </m:oMathPara>
    </w:p>
    <w:p w14:paraId="09A98E6A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48C93367" w14:textId="77777777" w:rsidR="00A8591D" w:rsidRDefault="00000000">
      <w:pPr>
        <w:pStyle w:val="BodyText"/>
      </w:pPr>
      <w:r>
        <w:rPr>
          <w:b/>
          <w:bCs/>
        </w:rPr>
        <w:t>Câu 116.</w:t>
      </w:r>
      <w:r>
        <w:t xml:space="preserve"> Tính hạng r(A) của ma trận</w:t>
      </w:r>
    </w:p>
    <w:p w14:paraId="69C5C76A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14:paraId="638014E8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43AEFB99" w14:textId="77777777" w:rsidR="00A8591D" w:rsidRDefault="00000000">
      <w:pPr>
        <w:pStyle w:val="BodyText"/>
      </w:pPr>
      <w:r>
        <w:rPr>
          <w:b/>
          <w:bCs/>
        </w:rPr>
        <w:t>Câu 117.</w:t>
      </w:r>
      <w:r>
        <w:t xml:space="preserve"> Tính hạng r(A) của ma trận</w:t>
      </w:r>
    </w:p>
    <w:p w14:paraId="2AF6E4F7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</m:mr>
              </m:m>
            </m:e>
          </m:d>
        </m:oMath>
      </m:oMathPara>
    </w:p>
    <w:p w14:paraId="5CBA9D0A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7E276325" w14:textId="77777777" w:rsidR="00A8591D" w:rsidRDefault="00000000">
      <w:pPr>
        <w:pStyle w:val="BodyText"/>
      </w:pPr>
      <w:r>
        <w:rPr>
          <w:b/>
          <w:bCs/>
        </w:rPr>
        <w:t>Câu 118.</w:t>
      </w:r>
      <w:r>
        <w:t xml:space="preserve"> Tính hạng r(A) của ma trận</w:t>
      </w:r>
    </w:p>
    <w:p w14:paraId="48136C77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</m:oMath>
      </m:oMathPara>
    </w:p>
    <w:p w14:paraId="2C34EBF8" w14:textId="77777777" w:rsidR="00A8591D" w:rsidRDefault="00000000">
      <w:pPr>
        <w:pStyle w:val="FirstParagraph"/>
      </w:pPr>
      <w:r>
        <w:lastRenderedPageBreak/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054D61AA" w14:textId="77777777" w:rsidR="00A8591D" w:rsidRDefault="00000000">
      <w:pPr>
        <w:pStyle w:val="BodyText"/>
      </w:pPr>
      <w:r>
        <w:rPr>
          <w:b/>
          <w:bCs/>
        </w:rPr>
        <w:t>Câu 119.</w:t>
      </w:r>
      <w:r>
        <w:t xml:space="preserve"> Tính hạng r(A) của ma trận</w:t>
      </w:r>
    </w:p>
    <w:p w14:paraId="04A85EB3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</m:mr>
              </m:m>
            </m:e>
          </m:d>
        </m:oMath>
      </m:oMathPara>
    </w:p>
    <w:p w14:paraId="4A45A562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6CE68ED2" w14:textId="77777777" w:rsidR="00A8591D" w:rsidRDefault="00000000">
      <w:pPr>
        <w:pStyle w:val="BodyText"/>
      </w:pPr>
      <w:r>
        <w:rPr>
          <w:b/>
          <w:bCs/>
        </w:rPr>
        <w:t>Câu 120.</w:t>
      </w:r>
      <w:r>
        <w:t xml:space="preserve"> Tính hạng r(A) của ma trận</w:t>
      </w:r>
    </w:p>
    <w:p w14:paraId="6401EF8B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36</m:t>
                    </m:r>
                  </m:e>
                </m:mr>
              </m:m>
            </m:e>
          </m:d>
        </m:oMath>
      </m:oMathPara>
    </w:p>
    <w:p w14:paraId="394F9F02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3E93DEB4" w14:textId="77777777" w:rsidR="00A8591D" w:rsidRDefault="00000000">
      <w:pPr>
        <w:pStyle w:val="BodyText"/>
      </w:pPr>
      <w:r>
        <w:rPr>
          <w:b/>
          <w:bCs/>
        </w:rPr>
        <w:t>Câu 121.</w:t>
      </w:r>
      <w:r>
        <w:t xml:space="preserve"> Tính hạng r(A) của ma trận</w:t>
      </w:r>
    </w:p>
    <w:p w14:paraId="49D36419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4DB40293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0DD3A609" w14:textId="77777777" w:rsidR="00A8591D" w:rsidRDefault="00000000">
      <w:pPr>
        <w:pStyle w:val="BodyText"/>
      </w:pPr>
      <w:r>
        <w:rPr>
          <w:b/>
          <w:bCs/>
        </w:rPr>
        <w:t>Câu 122.</w:t>
      </w:r>
      <w:r>
        <w:t xml:space="preserve"> Tính hạng r(A) của ma trận</w:t>
      </w:r>
    </w:p>
    <w:p w14:paraId="0B955893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14:paraId="7B73C6CE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</w:r>
      <w:r>
        <w:lastRenderedPageBreak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239ED103" w14:textId="77777777" w:rsidR="00A8591D" w:rsidRDefault="00000000">
      <w:pPr>
        <w:pStyle w:val="BodyText"/>
      </w:pPr>
      <w:r>
        <w:rPr>
          <w:b/>
          <w:bCs/>
        </w:rPr>
        <w:t>Câu 123.</w:t>
      </w:r>
      <w:r>
        <w:t xml:space="preserve"> Tính hạng r(A) của ma trận</w:t>
      </w:r>
    </w:p>
    <w:p w14:paraId="1EC52374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26</m:t>
                    </m:r>
                  </m:e>
                </m:mr>
              </m:m>
            </m:e>
          </m:d>
        </m:oMath>
      </m:oMathPara>
    </w:p>
    <w:p w14:paraId="0BEDD7EF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3E81A78B" w14:textId="77777777" w:rsidR="00A8591D" w:rsidRDefault="00000000">
      <w:pPr>
        <w:pStyle w:val="BodyText"/>
      </w:pPr>
      <w:r>
        <w:rPr>
          <w:b/>
          <w:bCs/>
        </w:rPr>
        <w:t>Câu 124.</w:t>
      </w:r>
      <w:r>
        <w:t xml:space="preserve"> Tính hạng r(A) của ma trận</w:t>
      </w:r>
    </w:p>
    <w:p w14:paraId="0F05506C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59EAF94D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266AF669" w14:textId="77777777" w:rsidR="00A8591D" w:rsidRDefault="00000000">
      <w:pPr>
        <w:pStyle w:val="BodyText"/>
      </w:pPr>
      <w:r>
        <w:rPr>
          <w:b/>
          <w:bCs/>
        </w:rPr>
        <w:t>Câu 125.</w:t>
      </w:r>
      <w:r>
        <w:t xml:space="preserve"> Tính hạng r(A) của ma trận</w:t>
      </w:r>
    </w:p>
    <w:p w14:paraId="707BE226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B9FBAFF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19D5B7C2" w14:textId="77777777" w:rsidR="00A8591D" w:rsidRDefault="00000000">
      <w:pPr>
        <w:pStyle w:val="BodyText"/>
      </w:pPr>
      <w:r>
        <w:rPr>
          <w:b/>
          <w:bCs/>
        </w:rPr>
        <w:t>Câu 126.</w:t>
      </w:r>
      <w:r>
        <w:t xml:space="preserve"> Tính hạng r(A) của ma trận</w:t>
      </w:r>
    </w:p>
    <w:p w14:paraId="36F74F44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48A8A99C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097FB193" w14:textId="77777777" w:rsidR="00A8591D" w:rsidRDefault="00000000">
      <w:pPr>
        <w:pStyle w:val="BodyText"/>
      </w:pPr>
      <w:r>
        <w:rPr>
          <w:b/>
          <w:bCs/>
        </w:rPr>
        <w:lastRenderedPageBreak/>
        <w:t>Câu 127.</w:t>
      </w:r>
      <w:r>
        <w:t xml:space="preserve"> Tính hạng r(A) của ma trận</w:t>
      </w:r>
    </w:p>
    <w:p w14:paraId="02CBF719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</m:mr>
              </m:m>
            </m:e>
          </m:d>
        </m:oMath>
      </m:oMathPara>
    </w:p>
    <w:p w14:paraId="65D33161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721A3206" w14:textId="77777777" w:rsidR="00A8591D" w:rsidRDefault="00000000">
      <w:pPr>
        <w:pStyle w:val="BodyText"/>
      </w:pPr>
      <w:r>
        <w:rPr>
          <w:b/>
          <w:bCs/>
        </w:rPr>
        <w:t>Câu 128.</w:t>
      </w:r>
      <w:r>
        <w:t xml:space="preserve"> Tính hạng r(A) của ma trận</w:t>
      </w:r>
    </w:p>
    <w:p w14:paraId="71FE1493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</m:mr>
              </m:m>
            </m:e>
          </m:d>
        </m:oMath>
      </m:oMathPara>
    </w:p>
    <w:p w14:paraId="3B684A1B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2AEFCDA5" w14:textId="77777777" w:rsidR="00A8591D" w:rsidRDefault="00000000">
      <w:pPr>
        <w:pStyle w:val="BodyText"/>
      </w:pPr>
      <w:r>
        <w:rPr>
          <w:b/>
          <w:bCs/>
        </w:rPr>
        <w:t>Câu 129.</w:t>
      </w:r>
      <w:r>
        <w:t xml:space="preserve"> Tính hạng r(A) của ma trận</w:t>
      </w:r>
    </w:p>
    <w:p w14:paraId="4CB0F2A1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B58F377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b)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c)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 xml:space="preserve">d)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5E80E210" w14:textId="77777777" w:rsidR="00A8591D" w:rsidRDefault="00000000">
      <w:pPr>
        <w:pStyle w:val="BodyText"/>
      </w:pPr>
      <w:r>
        <w:rPr>
          <w:b/>
          <w:bCs/>
        </w:rPr>
        <w:t>Câu 130.</w:t>
      </w:r>
      <w:r>
        <w:t xml:space="preserve"> Tìm m để ma trận sau đây có hạng bằng 3:</w:t>
      </w:r>
    </w:p>
    <w:p w14:paraId="116D64BE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2CBE9A33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>d) m tùy ý.</w:t>
      </w:r>
    </w:p>
    <w:p w14:paraId="272E73D1" w14:textId="77777777" w:rsidR="00A8591D" w:rsidRDefault="00000000">
      <w:pPr>
        <w:pStyle w:val="BodyText"/>
      </w:pPr>
      <w:r>
        <w:rPr>
          <w:b/>
          <w:bCs/>
        </w:rPr>
        <w:t>Câu 131.</w:t>
      </w:r>
      <w:r>
        <w:t xml:space="preserve"> Tìm m để ma trận sau đây có hạng bằng 3:</w:t>
      </w:r>
    </w:p>
    <w:p w14:paraId="3C1DD1DF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5F0933A6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d) Không tồn tại.</w:t>
      </w:r>
    </w:p>
    <w:p w14:paraId="7F0F46C3" w14:textId="77777777" w:rsidR="00A8591D" w:rsidRDefault="00000000">
      <w:pPr>
        <w:pStyle w:val="BodyText"/>
      </w:pPr>
      <w:r>
        <w:rPr>
          <w:b/>
          <w:bCs/>
        </w:rPr>
        <w:t>Câu 132.</w:t>
      </w:r>
      <w:r>
        <w:t xml:space="preserve"> Tìm m để ma trận sau đây có hạng bằng 2:</w:t>
      </w:r>
    </w:p>
    <w:p w14:paraId="081A906B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</m:oMath>
      </m:oMathPara>
    </w:p>
    <w:p w14:paraId="7E2309CC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d) Không tồn tại.</w:t>
      </w:r>
    </w:p>
    <w:p w14:paraId="213BC867" w14:textId="77777777" w:rsidR="00A8591D" w:rsidRDefault="00000000">
      <w:pPr>
        <w:pStyle w:val="BodyText"/>
      </w:pPr>
      <w:r>
        <w:rPr>
          <w:b/>
          <w:bCs/>
        </w:rPr>
        <w:t>Câu 133.</w:t>
      </w:r>
      <w:r>
        <w:t xml:space="preserve"> Tìm m để ma trận sau đây có hạng bằng 2:</w:t>
      </w:r>
    </w:p>
    <w:p w14:paraId="0D83E379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</m:oMath>
      </m:oMathPara>
    </w:p>
    <w:p w14:paraId="17BA5A72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d) Không tồn tại.</w:t>
      </w:r>
    </w:p>
    <w:p w14:paraId="632C97CF" w14:textId="77777777" w:rsidR="00A8591D" w:rsidRDefault="00000000">
      <w:pPr>
        <w:pStyle w:val="BodyText"/>
      </w:pPr>
      <w:r>
        <w:rPr>
          <w:b/>
          <w:bCs/>
        </w:rPr>
        <w:t>Câu 134.</w:t>
      </w:r>
      <w:r>
        <w:t xml:space="preserve"> Tìm m để ma trận sau đây có hạng bằng 2:</w:t>
      </w:r>
    </w:p>
    <w:p w14:paraId="40C8DC95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74C307AF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.</w:t>
      </w:r>
    </w:p>
    <w:p w14:paraId="790AB051" w14:textId="77777777" w:rsidR="00A8591D" w:rsidRDefault="00000000">
      <w:pPr>
        <w:pStyle w:val="BodyText"/>
      </w:pPr>
      <w:r>
        <w:rPr>
          <w:b/>
          <w:bCs/>
        </w:rPr>
        <w:t>Câu 135.</w:t>
      </w:r>
      <w:r>
        <w:t xml:space="preserve"> Tìm m để ma trận sau đây có hạng bằng 2:</w:t>
      </w:r>
    </w:p>
    <w:p w14:paraId="2A1B1B6C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6CF7CBC8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d) Các kết quả trên đều sai .</w:t>
      </w:r>
    </w:p>
    <w:p w14:paraId="7951B7C8" w14:textId="77777777" w:rsidR="00A8591D" w:rsidRDefault="00000000">
      <w:pPr>
        <w:pStyle w:val="BodyText"/>
      </w:pPr>
      <w:r>
        <w:rPr>
          <w:b/>
          <w:bCs/>
        </w:rPr>
        <w:t>Câu 136.</w:t>
      </w:r>
      <w:r>
        <w:t xml:space="preserve"> Tìm m để ma trận sau đây có hạng bằng 2:</w:t>
      </w:r>
    </w:p>
    <w:p w14:paraId="4F0464DF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mr>
              </m:m>
            </m:e>
          </m:d>
        </m:oMath>
      </m:oMathPara>
    </w:p>
    <w:p w14:paraId="769EAA88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9</m:t>
        </m:r>
      </m:oMath>
    </w:p>
    <w:p w14:paraId="40011659" w14:textId="77777777" w:rsidR="00A8591D" w:rsidRDefault="00000000">
      <w:pPr>
        <w:pStyle w:val="BodyText"/>
      </w:pPr>
      <w:r>
        <w:rPr>
          <w:b/>
          <w:bCs/>
        </w:rPr>
        <w:t>Câu 137.</w:t>
      </w:r>
      <w:r>
        <w:t xml:space="preserve"> Tìm m để ma trận sau đây có hạng bằng 3:</w:t>
      </w:r>
    </w:p>
    <w:p w14:paraId="04C32063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mr>
              </m:m>
            </m:e>
          </m:d>
        </m:oMath>
      </m:oMathPara>
    </w:p>
    <w:p w14:paraId="4CBE3774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br/>
        <w:t>d) m tùy ý.</w:t>
      </w:r>
    </w:p>
    <w:p w14:paraId="38622D8A" w14:textId="77777777" w:rsidR="00A8591D" w:rsidRDefault="00000000">
      <w:pPr>
        <w:pStyle w:val="BodyText"/>
      </w:pPr>
      <w:r>
        <w:rPr>
          <w:b/>
          <w:bCs/>
        </w:rPr>
        <w:t>Câu 138.</w:t>
      </w:r>
      <w:r>
        <w:t xml:space="preserve"> Tìm m để ma trận sau đây có hạng bằng 2:</w:t>
      </w:r>
    </w:p>
    <w:p w14:paraId="2979DD27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mr>
              </m:m>
            </m:e>
          </m:d>
        </m:oMath>
      </m:oMathPara>
    </w:p>
    <w:p w14:paraId="4325E8BA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br/>
        <w:t>d) Các kết quả trên đều sai.</w:t>
      </w:r>
    </w:p>
    <w:p w14:paraId="205DECF5" w14:textId="77777777" w:rsidR="00A8591D" w:rsidRDefault="00000000">
      <w:pPr>
        <w:pStyle w:val="BodyText"/>
      </w:pPr>
      <w:r>
        <w:rPr>
          <w:b/>
          <w:bCs/>
        </w:rPr>
        <w:t>Câu 139.</w:t>
      </w:r>
      <w:r>
        <w:t xml:space="preserve"> Tìm m để ma trận sau đây có hạng bằng 2:</w:t>
      </w:r>
    </w:p>
    <w:p w14:paraId="4E582E1F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mr>
              </m:m>
            </m:e>
          </m:d>
        </m:oMath>
      </m:oMathPara>
    </w:p>
    <w:p w14:paraId="27EE412A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14:paraId="7A46C34B" w14:textId="77777777" w:rsidR="00A8591D" w:rsidRDefault="00000000">
      <w:pPr>
        <w:pStyle w:val="BodyText"/>
      </w:pPr>
      <w:r>
        <w:rPr>
          <w:b/>
          <w:bCs/>
        </w:rPr>
        <w:t>Câu 140.</w:t>
      </w:r>
      <w:r>
        <w:t xml:space="preserve"> Tìm m để ma trận sau đây có hạng bằng 2:</w:t>
      </w:r>
    </w:p>
    <w:p w14:paraId="07BF08B0" w14:textId="77777777" w:rsidR="00A8591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mr>
              </m:m>
            </m:e>
          </m:d>
        </m:oMath>
      </m:oMathPara>
    </w:p>
    <w:p w14:paraId="46BD05E7" w14:textId="77777777" w:rsidR="00A8591D" w:rsidRDefault="0000000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.</w:t>
      </w:r>
    </w:p>
    <w:p w14:paraId="5C985113" w14:textId="77777777" w:rsidR="00A8591D" w:rsidRDefault="00000000" w:rsidP="00B251B5">
      <w:pPr>
        <w:pStyle w:val="Heading1"/>
        <w:jc w:val="center"/>
      </w:pPr>
      <w:r>
        <w:t>CHƯƠNG 2. HỆ PHƯƠNG TRÌNH TUYẾN TÍNH</w:t>
      </w:r>
    </w:p>
    <w:p w14:paraId="691D63B8" w14:textId="77777777" w:rsidR="00B72FDE" w:rsidRDefault="00B72FDE">
      <w:pPr>
        <w:pStyle w:val="FirstParagraph"/>
      </w:pPr>
      <w:r>
        <w:rPr>
          <w:b/>
          <w:bCs/>
        </w:rPr>
        <w:t>Câu 141.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27876F73" w14:textId="77777777" w:rsidR="00B72FDE" w:rsidRDefault="00B72FDE">
      <w:pPr>
        <w:pStyle w:val="BodyText"/>
      </w:pPr>
      <w:r>
        <w:t>vô nghiệm khi và chỉ khi:</w:t>
      </w:r>
    </w:p>
    <w:p w14:paraId="11CB4DF2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F79F51C" w14:textId="77777777" w:rsidR="00B72FDE" w:rsidRDefault="00B72FDE">
      <w:pPr>
        <w:pStyle w:val="BodyText"/>
      </w:pPr>
      <w:r>
        <w:rPr>
          <w:b/>
          <w:bCs/>
        </w:rPr>
        <w:t>Câu 142.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44BD15DA" w14:textId="77777777" w:rsidR="00B72FDE" w:rsidRDefault="00B72FDE">
      <w:pPr>
        <w:pStyle w:val="BodyText"/>
      </w:pPr>
      <w:r>
        <w:t>có vô số nghiệm khi và chỉ khi:</w:t>
      </w:r>
    </w:p>
    <w:p w14:paraId="24FC2E81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990CA53" w14:textId="77777777" w:rsidR="00B72FDE" w:rsidRDefault="00B72FDE">
      <w:pPr>
        <w:pStyle w:val="BodyText"/>
      </w:pPr>
      <w:r>
        <w:rPr>
          <w:b/>
          <w:bCs/>
        </w:rPr>
        <w:t>Câu 143.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42AECC96" w14:textId="77777777" w:rsidR="00B72FDE" w:rsidRDefault="00B72FDE">
      <w:pPr>
        <w:pStyle w:val="BodyText"/>
      </w:pPr>
      <w:r>
        <w:t>có duy nhất một nghiệm khi và chỉ khi:</w:t>
      </w:r>
    </w:p>
    <w:p w14:paraId="46EB68D7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5021CB7C" w14:textId="77777777" w:rsidR="00B72FDE" w:rsidRDefault="00B72FDE">
      <w:pPr>
        <w:pStyle w:val="BodyText"/>
      </w:pPr>
      <w:r>
        <w:rPr>
          <w:b/>
          <w:bCs/>
        </w:rPr>
        <w:t>Câu 144.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3B88238C" w14:textId="77777777" w:rsidR="00B72FDE" w:rsidRDefault="00B72FDE">
      <w:pPr>
        <w:pStyle w:val="BodyText"/>
      </w:pPr>
      <w:r>
        <w:t>có duy nhất một nghiệm khi và chỉ khi:</w:t>
      </w:r>
    </w:p>
    <w:p w14:paraId="70C880FB" w14:textId="77777777" w:rsidR="00B72FDE" w:rsidRDefault="00B72FDE">
      <w:pPr>
        <w:pStyle w:val="BodyText"/>
      </w:pPr>
      <w:r>
        <w:lastRenderedPageBreak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t> </w:t>
      </w:r>
      <m:oMath>
        <m:r>
          <w:rPr>
            <w:rFonts w:ascii="Cambria Math" w:hAnsi="Cambria Math"/>
          </w:rPr>
          <m:t>α</m:t>
        </m:r>
      </m:oMath>
      <w:r>
        <w:t xml:space="preserve"> tùy ý</w:t>
      </w:r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t> </w:t>
      </w:r>
      <m:oMath>
        <m:r>
          <w:rPr>
            <w:rFonts w:ascii="Cambria Math" w:hAnsi="Cambria Math"/>
          </w:rPr>
          <m:t>α</m:t>
        </m:r>
      </m:oMath>
      <w:r>
        <w:t xml:space="preserve"> tùy ý</w:t>
      </w:r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t> </w:t>
      </w:r>
      <m:oMath>
        <m:r>
          <w:rPr>
            <w:rFonts w:ascii="Cambria Math" w:hAnsi="Cambria Math"/>
          </w:rPr>
          <m:t>α</m:t>
        </m:r>
      </m:oMath>
      <w:r>
        <w:t xml:space="preserve"> tùy ý</w:t>
      </w:r>
      <w:r>
        <w:br/>
        <w:t xml:space="preserve">d) </w:t>
      </w:r>
      <m:oMath>
        <m:r>
          <w:rPr>
            <w:rFonts w:ascii="Cambria Math" w:hAnsi="Cambria Math"/>
          </w:rPr>
          <m:t>m</m:t>
        </m:r>
      </m:oMath>
      <w:r>
        <w:t xml:space="preserve"> &amp; </w:t>
      </w:r>
      <m:oMath>
        <m:r>
          <w:rPr>
            <w:rFonts w:ascii="Cambria Math" w:hAnsi="Cambria Math"/>
          </w:rPr>
          <m:t>α</m:t>
        </m:r>
      </m:oMath>
      <w:r>
        <w:t>  tùy ý.</w:t>
      </w:r>
    </w:p>
    <w:p w14:paraId="57091631" w14:textId="77777777" w:rsidR="00B72FDE" w:rsidRDefault="00B72FDE">
      <w:pPr>
        <w:pStyle w:val="BodyText"/>
      </w:pPr>
      <w:r>
        <w:rPr>
          <w:b/>
          <w:bCs/>
        </w:rPr>
        <w:t>Câu 145.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12A53D21" w14:textId="77777777" w:rsidR="00B72FDE" w:rsidRDefault="00B72FDE">
      <w:pPr>
        <w:pStyle w:val="BodyText"/>
      </w:pPr>
      <w:r>
        <w:t>có nghiệm khi và chỉ khi:</w:t>
      </w:r>
    </w:p>
    <w:p w14:paraId="6826E0F8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6917CF6" w14:textId="77777777" w:rsidR="00B72FDE" w:rsidRDefault="00B72FDE">
      <w:pPr>
        <w:pStyle w:val="BodyText"/>
      </w:pPr>
      <w:r>
        <w:rPr>
          <w:b/>
          <w:bCs/>
        </w:rPr>
        <w:t>Câu 146.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0673AE4E" w14:textId="77777777" w:rsidR="00B72FDE" w:rsidRDefault="00B72FDE">
      <w:pPr>
        <w:pStyle w:val="BodyText"/>
      </w:pPr>
      <w:r>
        <w:t>có nghiệm duy nhất khi và chỉ khi:</w:t>
      </w:r>
    </w:p>
    <w:p w14:paraId="1EF29E03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t xml:space="preserve"> &amp;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t xml:space="preserve"> &amp;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5CA48AFE" w14:textId="77777777" w:rsidR="00B72FDE" w:rsidRDefault="00B72FDE">
      <w:pPr>
        <w:pStyle w:val="BodyText"/>
      </w:pPr>
      <w:r>
        <w:rPr>
          <w:b/>
          <w:bCs/>
        </w:rPr>
        <w:t>Câu 147.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2F750B11" w14:textId="77777777" w:rsidR="00B72FDE" w:rsidRDefault="00B72FDE">
      <w:pPr>
        <w:pStyle w:val="BodyText"/>
      </w:pPr>
      <w:r>
        <w:t>có vô số nghiệm khi và chỉ khi:</w:t>
      </w:r>
    </w:p>
    <w:p w14:paraId="38364805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575AE2D" w14:textId="77777777" w:rsidR="00B72FDE" w:rsidRDefault="00B72FDE">
      <w:pPr>
        <w:pStyle w:val="BodyText"/>
      </w:pPr>
      <w:r>
        <w:rPr>
          <w:b/>
          <w:bCs/>
        </w:rPr>
        <w:t>Câu 148.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5EA7BD54" w14:textId="77777777" w:rsidR="00B72FDE" w:rsidRDefault="00B72FDE">
      <w:pPr>
        <w:pStyle w:val="BodyText"/>
      </w:pPr>
      <w:r>
        <w:t>vô nghiệm khi và chỉ khi:</w:t>
      </w:r>
    </w:p>
    <w:p w14:paraId="64171635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  <w:r>
        <w:t xml:space="preserve"> d) m </w:t>
      </w:r>
      <m:oMath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4BBCF29" w14:textId="77777777" w:rsidR="00B72FDE" w:rsidRDefault="00B72FDE">
      <w:pPr>
        <w:pStyle w:val="BodyText"/>
      </w:pPr>
      <w:r>
        <w:rPr>
          <w:b/>
          <w:bCs/>
        </w:rPr>
        <w:t>Câu 149.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140744EB" w14:textId="77777777" w:rsidR="00B72FDE" w:rsidRDefault="00B72FDE">
      <w:pPr>
        <w:pStyle w:val="BodyText"/>
      </w:pPr>
      <w:r>
        <w:t>có nghiệm khi và chỉ khi:</w:t>
      </w:r>
    </w:p>
    <w:p w14:paraId="75EBA9DC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CE0497E" w14:textId="77777777" w:rsidR="00B72FDE" w:rsidRDefault="00B72FDE">
      <w:pPr>
        <w:pStyle w:val="BodyText"/>
      </w:pPr>
      <w:r>
        <w:rPr>
          <w:b/>
          <w:bCs/>
        </w:rPr>
        <w:t>Câu 150.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73704841" w14:textId="77777777" w:rsidR="00B72FDE" w:rsidRDefault="00B72FDE">
      <w:pPr>
        <w:pStyle w:val="BodyText"/>
      </w:pPr>
      <w:r>
        <w:t>vô nghiệm khi và chỉ khi:</w:t>
      </w:r>
    </w:p>
    <w:p w14:paraId="3590CB97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≠±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0EDF41F1" w14:textId="77777777" w:rsidR="00B72FDE" w:rsidRDefault="00B72FDE">
      <w:pPr>
        <w:pStyle w:val="BodyText"/>
      </w:pPr>
      <w:r>
        <w:rPr>
          <w:b/>
          <w:bCs/>
        </w:rPr>
        <w:t>Câu 151.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9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25F1651D" w14:textId="77777777" w:rsidR="00B72FDE" w:rsidRDefault="00B72FDE">
      <w:pPr>
        <w:pStyle w:val="BodyText"/>
      </w:pPr>
      <w:r>
        <w:lastRenderedPageBreak/>
        <w:t>có nghiệm duy nhất khi và chỉ khi:</w:t>
      </w:r>
    </w:p>
    <w:p w14:paraId="38C0C39B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3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≠±</m:t>
        </m:r>
        <m:r>
          <w:rPr>
            <w:rFonts w:ascii="Cambria Math" w:hAnsi="Cambria Math"/>
          </w:rPr>
          <m:t>3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561CE261" w14:textId="77777777" w:rsidR="00B72FDE" w:rsidRDefault="00B72FDE">
      <w:pPr>
        <w:pStyle w:val="BodyText"/>
      </w:pPr>
      <w:r>
        <w:rPr>
          <w:b/>
          <w:bCs/>
        </w:rPr>
        <w:t>Câu 152.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2D25919C" w14:textId="77777777" w:rsidR="00B72FDE" w:rsidRDefault="00B72FDE">
      <w:pPr>
        <w:pStyle w:val="BodyText"/>
      </w:pPr>
      <w:r>
        <w:t>vô nghiệm khi và chỉ khi:</w:t>
      </w:r>
    </w:p>
    <w:p w14:paraId="154FD681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2E4DB9F" w14:textId="77777777" w:rsidR="00B72FDE" w:rsidRDefault="00B72FDE">
      <w:pPr>
        <w:pStyle w:val="BodyText"/>
      </w:pPr>
      <w:r>
        <w:rPr>
          <w:b/>
          <w:bCs/>
        </w:rPr>
        <w:t>Câu 153.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10CA248D" w14:textId="77777777" w:rsidR="00B72FDE" w:rsidRDefault="00B72FDE">
      <w:pPr>
        <w:pStyle w:val="BodyText"/>
      </w:pPr>
      <w:r>
        <w:t>có nghiệm duy nhất khi và chỉ khi:</w:t>
      </w:r>
    </w:p>
    <w:p w14:paraId="35E8FB22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≠±</m:t>
        </m:r>
        <m:r>
          <w:rPr>
            <w:rFonts w:ascii="Cambria Math" w:hAnsi="Cambria Math"/>
          </w:rPr>
          <m:t>5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t xml:space="preserve"> &amp;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5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 tùy ý.</w:t>
      </w:r>
    </w:p>
    <w:p w14:paraId="45F70CE3" w14:textId="77777777" w:rsidR="00B72FDE" w:rsidRDefault="00B72FDE">
      <w:pPr>
        <w:pStyle w:val="BodyText"/>
      </w:pPr>
      <w:r>
        <w:rPr>
          <w:b/>
          <w:bCs/>
        </w:rPr>
        <w:t>Câu 154.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31B62985" w14:textId="77777777" w:rsidR="00B72FDE" w:rsidRDefault="00B72FDE">
      <w:pPr>
        <w:pStyle w:val="BodyText"/>
      </w:pPr>
      <w:r>
        <w:t>có nghiệm khi và chỉ khi:</w:t>
      </w:r>
    </w:p>
    <w:p w14:paraId="3463B0FA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≠±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</m:oMath>
      <w:r>
        <w:t xml:space="preserve"> tùy ý.</w:t>
      </w:r>
    </w:p>
    <w:p w14:paraId="6F89429B" w14:textId="77777777" w:rsidR="00B72FDE" w:rsidRDefault="00B72FDE">
      <w:pPr>
        <w:pStyle w:val="BodyText"/>
      </w:pPr>
      <w:r>
        <w:rPr>
          <w:b/>
          <w:bCs/>
        </w:rPr>
        <w:t>Câu 155.</w:t>
      </w:r>
      <w:r>
        <w:t xml:space="preserve"> Xét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6m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7FCD21B3" w14:textId="77777777" w:rsidR="00B72FDE" w:rsidRDefault="00B72FDE">
      <w:pPr>
        <w:pStyle w:val="BodyText"/>
      </w:pPr>
      <w:r>
        <w:t>Khẳng định nào sau đây là đúng?</w:t>
      </w:r>
    </w:p>
    <w:p w14:paraId="7B92D7B8" w14:textId="77777777" w:rsidR="00B72FDE" w:rsidRDefault="00B72FDE">
      <w:pPr>
        <w:pStyle w:val="BodyText"/>
      </w:pPr>
      <w:r>
        <w:t xml:space="preserve">a) Hệ trên vô nghiêm,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m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 xml:space="preserve">b) Hệ trên có nghiệm,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m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 xml:space="preserve">c) Hệ trên có vô số nghiệm,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m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 Các khẳng định trên đều sai.</w:t>
      </w:r>
    </w:p>
    <w:p w14:paraId="4B6AAC3F" w14:textId="77777777" w:rsidR="00B72FDE" w:rsidRDefault="00B72FDE">
      <w:pPr>
        <w:pStyle w:val="BodyText"/>
      </w:pPr>
      <w:r>
        <w:rPr>
          <w:b/>
          <w:bCs/>
        </w:rPr>
        <w:t>Câu 156.</w:t>
      </w:r>
      <w:r>
        <w:t xml:space="preserve"> Cho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565ED735" w14:textId="77777777" w:rsidR="00B72FDE" w:rsidRDefault="00B72FDE">
      <w:pPr>
        <w:pStyle w:val="BodyText"/>
      </w:pPr>
      <w:r>
        <w:t>Khẳng định nào sau đây là đúng?</w:t>
      </w:r>
    </w:p>
    <w:p w14:paraId="0F7302CB" w14:textId="77777777" w:rsidR="00B72FDE" w:rsidRDefault="00B72FDE">
      <w:pPr>
        <w:pStyle w:val="BodyText"/>
      </w:pPr>
      <w:r>
        <w:t xml:space="preserve">a) Hệ có nghiệm duy nhất khi và chỉ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 xml:space="preserve">b) Hệ vô nghiêm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 xml:space="preserve">c) Hệ có nghiệm khi và chỉ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≠±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 xml:space="preserve">d) Hệ trên có nghiệm với mọi </w:t>
      </w:r>
      <m:oMath>
        <m:r>
          <w:rPr>
            <w:rFonts w:ascii="Cambria Math" w:hAnsi="Cambria Math"/>
          </w:rPr>
          <m:t>m</m:t>
        </m:r>
      </m:oMath>
    </w:p>
    <w:p w14:paraId="4A3EE6DC" w14:textId="77777777" w:rsidR="00B72FDE" w:rsidRDefault="00B72FDE">
      <w:pPr>
        <w:pStyle w:val="BodyText"/>
      </w:pPr>
      <w:r>
        <w:rPr>
          <w:b/>
          <w:bCs/>
        </w:rPr>
        <w:t>Câu 157.</w:t>
      </w:r>
      <w:r>
        <w:t xml:space="preserve"> Cho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6A2B59D7" w14:textId="77777777" w:rsidR="00B72FDE" w:rsidRDefault="00B72FDE">
      <w:pPr>
        <w:pStyle w:val="BodyText"/>
      </w:pPr>
      <w:r>
        <w:t>Khẳng định nào sau đây là đúng?</w:t>
      </w:r>
    </w:p>
    <w:p w14:paraId="1C2277BB" w14:textId="77777777" w:rsidR="00B72FDE" w:rsidRDefault="00B72FDE">
      <w:pPr>
        <w:pStyle w:val="BodyText"/>
      </w:pPr>
      <w:r>
        <w:t xml:space="preserve">a) Hệ trên có duy nhất nghiệm với mọi </w:t>
      </w:r>
      <m:oMath>
        <m:r>
          <w:rPr>
            <w:rFonts w:ascii="Cambria Math" w:hAnsi="Cambria Math"/>
          </w:rPr>
          <m:t>m</m:t>
        </m:r>
      </m:oMath>
      <w:r>
        <w:br/>
        <w:t xml:space="preserve">b) Hệ trên có vô số nghiệm với mọi </w:t>
      </w:r>
      <m:oMath>
        <m:r>
          <w:rPr>
            <w:rFonts w:ascii="Cambria Math" w:hAnsi="Cambria Math"/>
          </w:rPr>
          <m:t>m</m:t>
        </m:r>
      </m:oMath>
      <w:r>
        <w:br/>
      </w:r>
      <w:r>
        <w:lastRenderedPageBreak/>
        <w:t xml:space="preserve">c) Hệ trên có nghiệm với mọi </w:t>
      </w:r>
      <m:oMath>
        <m:r>
          <w:rPr>
            <w:rFonts w:ascii="Cambria Math" w:hAnsi="Cambria Math"/>
          </w:rPr>
          <m:t>m</m:t>
        </m:r>
      </m:oMath>
      <w:r>
        <w:br/>
        <w:t xml:space="preserve">d) Hệ trên vô nghiệm khi và chỉ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158069D" w14:textId="77777777" w:rsidR="00B72FDE" w:rsidRDefault="00B72FDE">
      <w:pPr>
        <w:pStyle w:val="BodyText"/>
      </w:pPr>
      <w:r>
        <w:rPr>
          <w:b/>
          <w:bCs/>
        </w:rPr>
        <w:t>Câu 158.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16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5902B264" w14:textId="77777777" w:rsidR="00B72FDE" w:rsidRDefault="00B72FDE">
      <w:pPr>
        <w:pStyle w:val="BodyText"/>
      </w:pPr>
      <w:r>
        <w:t>có duy nhất nghiệm khi và chỉ khi:</w:t>
      </w:r>
    </w:p>
    <w:p w14:paraId="57827BD2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3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≠±</m:t>
        </m:r>
        <m:r>
          <w:rPr>
            <w:rFonts w:ascii="Cambria Math" w:hAnsi="Cambria Math"/>
          </w:rPr>
          <m:t>3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4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≠±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3D50ACB" w14:textId="77777777" w:rsidR="00B72FDE" w:rsidRDefault="00B72FDE">
      <w:pPr>
        <w:pStyle w:val="BodyText"/>
      </w:pPr>
      <w:r>
        <w:rPr>
          <w:b/>
          <w:bCs/>
        </w:rPr>
        <w:t>Câu 159.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5F0BEFFA" w14:textId="77777777" w:rsidR="00B72FDE" w:rsidRDefault="00B72FDE">
      <w:pPr>
        <w:pStyle w:val="BodyText"/>
      </w:pPr>
      <w:r>
        <w:t>có duy nhất nghiệm khi và chỉ khi:</w:t>
      </w:r>
    </w:p>
    <w:p w14:paraId="680228AD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3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≠±</m:t>
        </m:r>
        <m:r>
          <w:rPr>
            <w:rFonts w:ascii="Cambria Math" w:hAnsi="Cambria Math"/>
          </w:rPr>
          <m:t>3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4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≠±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5DF7367" w14:textId="77777777" w:rsidR="00B72FDE" w:rsidRDefault="00B72FDE">
      <w:pPr>
        <w:pStyle w:val="BodyText"/>
      </w:pPr>
      <w:r>
        <w:rPr>
          <w:b/>
          <w:bCs/>
        </w:rPr>
        <w:t>Câu 160.</w:t>
      </w:r>
      <w:r>
        <w:t xml:space="preserve"> Tìm nghiệm của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585B083D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757F37D" w14:textId="77777777" w:rsidR="00B72FDE" w:rsidRDefault="00B72FDE">
      <w:pPr>
        <w:pStyle w:val="BodyText"/>
      </w:pPr>
      <w:r>
        <w:rPr>
          <w:b/>
          <w:bCs/>
        </w:rPr>
        <w:t>Câu 161.</w:t>
      </w:r>
      <w:r>
        <w:t xml:space="preserve"> Tìm nghiệm của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4424C865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2β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</w:p>
    <w:p w14:paraId="52289731" w14:textId="77777777" w:rsidR="00B72FDE" w:rsidRDefault="00B72FDE">
      <w:pPr>
        <w:pStyle w:val="BodyText"/>
      </w:pPr>
      <w:r>
        <w:rPr>
          <w:b/>
          <w:bCs/>
        </w:rPr>
        <w:t>Câu 162.</w:t>
      </w:r>
      <w:r>
        <w:t xml:space="preserve"> Tìm nghiệm của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11z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11y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7A3D1E18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79α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21α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d) Hệ vô nghiệm</w:t>
      </w:r>
    </w:p>
    <w:p w14:paraId="15B8831F" w14:textId="77777777" w:rsidR="00B72FDE" w:rsidRDefault="00B72FDE">
      <w:pPr>
        <w:pStyle w:val="BodyText"/>
      </w:pPr>
      <w:r>
        <w:rPr>
          <w:b/>
          <w:bCs/>
        </w:rPr>
        <w:t>Câu 163.</w:t>
      </w:r>
      <w:r>
        <w:t xml:space="preserve"> Tìm nghiệm của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628AEE3D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</w:p>
    <w:p w14:paraId="06E279EC" w14:textId="77777777" w:rsidR="00B72FDE" w:rsidRDefault="00B72FDE">
      <w:pPr>
        <w:pStyle w:val="BodyText"/>
      </w:pPr>
      <w:r>
        <w:rPr>
          <w:b/>
          <w:bCs/>
        </w:rPr>
        <w:lastRenderedPageBreak/>
        <w:t>Câu 164.</w:t>
      </w:r>
      <w:r>
        <w:t xml:space="preserve"> Tìm nghiệm của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396C0B75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</w:p>
    <w:p w14:paraId="01004E3E" w14:textId="77777777" w:rsidR="00B72FDE" w:rsidRDefault="00B72FDE">
      <w:pPr>
        <w:pStyle w:val="BodyText"/>
      </w:pPr>
      <w:r>
        <w:rPr>
          <w:b/>
          <w:bCs/>
        </w:rPr>
        <w:t>Câu 165.</w:t>
      </w:r>
      <w:r>
        <w:t xml:space="preserve"> Tìm nghiệm của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03C63F9F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d) Hệ trên vô nghiệm</w:t>
      </w:r>
    </w:p>
    <w:p w14:paraId="678378D9" w14:textId="77777777" w:rsidR="00B72FDE" w:rsidRDefault="00B72FDE">
      <w:pPr>
        <w:pStyle w:val="BodyText"/>
      </w:pPr>
      <w:r>
        <w:rPr>
          <w:b/>
          <w:bCs/>
        </w:rPr>
        <w:t>Câu 166.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15</m:t>
                  </m:r>
                </m:e>
              </m:mr>
            </m:m>
          </m:e>
        </m:d>
      </m:oMath>
    </w:p>
    <w:p w14:paraId="39C00A1C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d) Hệ trên vô nghiệm</w:t>
      </w:r>
    </w:p>
    <w:p w14:paraId="1750B6A1" w14:textId="77777777" w:rsidR="00B72FDE" w:rsidRDefault="00B72FDE">
      <w:pPr>
        <w:pStyle w:val="BodyText"/>
      </w:pPr>
      <w:r>
        <w:rPr>
          <w:b/>
          <w:bCs/>
        </w:rPr>
        <w:t>Câu 167.</w:t>
      </w:r>
      <w:r>
        <w:t xml:space="preserve"> Tìm nghiệm của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9y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</w:p>
    <w:p w14:paraId="0E7B0BE4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d) Hệ vô nghiệm</w:t>
      </w:r>
    </w:p>
    <w:p w14:paraId="2183F5A8" w14:textId="77777777" w:rsidR="00B72FDE" w:rsidRDefault="00B72FDE">
      <w:pPr>
        <w:pStyle w:val="BodyText"/>
      </w:pPr>
      <w:r>
        <w:rPr>
          <w:b/>
          <w:bCs/>
        </w:rPr>
        <w:t>Câu 168.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5E7400FA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β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 Các kết qủa trên đều sai.</w:t>
      </w:r>
    </w:p>
    <w:p w14:paraId="23565395" w14:textId="77777777" w:rsidR="00B72FDE" w:rsidRDefault="00B72FDE">
      <w:pPr>
        <w:pStyle w:val="BodyText"/>
      </w:pPr>
      <w:r>
        <w:rPr>
          <w:b/>
          <w:bCs/>
        </w:rPr>
        <w:t>Câu 169.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41D15006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</w:r>
      <w:r>
        <w:lastRenderedPageBreak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 Các kết qủa trên đều sai</w:t>
      </w:r>
    </w:p>
    <w:p w14:paraId="15F7C84E" w14:textId="77777777" w:rsidR="00B72FDE" w:rsidRDefault="00B72FDE">
      <w:pPr>
        <w:pStyle w:val="BodyText"/>
      </w:pPr>
      <w:r>
        <w:rPr>
          <w:b/>
          <w:bCs/>
        </w:rPr>
        <w:t>Câu 144.</w:t>
      </w:r>
      <w:r>
        <w:t xml:space="preserve"> Tìm nghiệm của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5DCC0ECF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r>
          <m:rPr>
            <m:scr m:val="double-struck"/>
            <m:sty m:val="p"/>
          </m:rPr>
          <w:rPr>
            <w:rFonts w:ascii="Cambria Math" w:hAnsi="Cambria Math"/>
          </w:rPr>
          <m:t>∈R;</m:t>
        </m:r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r>
          <m:rPr>
            <m:scr m:val="double-struck"/>
            <m:sty m:val="p"/>
          </m:rPr>
          <w:rPr>
            <w:rFonts w:ascii="Cambria Math" w:hAnsi="Cambria Math"/>
          </w:rPr>
          <m:t>∈R;</m:t>
        </m:r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r>
          <m:rPr>
            <m:scr m:val="double-struck"/>
            <m:sty m:val="p"/>
          </m:rPr>
          <w:rPr>
            <w:rFonts w:ascii="Cambria Math" w:hAnsi="Cambria Math"/>
          </w:rPr>
          <m:t>∈R;</m:t>
        </m:r>
      </m:oMath>
      <w:r>
        <w:br/>
        <w:t xml:space="preserve">d)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</w:p>
    <w:p w14:paraId="7860F70F" w14:textId="77777777" w:rsidR="00B72FDE" w:rsidRDefault="00B72FDE">
      <w:pPr>
        <w:pStyle w:val="BodyText"/>
      </w:pPr>
      <w:r>
        <w:rPr>
          <w:b/>
          <w:bCs/>
        </w:rPr>
        <w:t>Câu 170.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3AF2EED0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α α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4C07EDA" w14:textId="77777777" w:rsidR="00B72FDE" w:rsidRDefault="00B72FDE">
      <w:pPr>
        <w:pStyle w:val="BodyText"/>
      </w:pPr>
      <w:r>
        <w:rPr>
          <w:b/>
          <w:bCs/>
        </w:rPr>
        <w:t>Câu 171.</w:t>
      </w:r>
      <w:r>
        <w:t xml:space="preserve"> Tìm nghiệm của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37CF2A24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d) Các kết quả trên sai.</w:t>
      </w:r>
    </w:p>
    <w:p w14:paraId="219082B8" w14:textId="77777777" w:rsidR="00B72FDE" w:rsidRDefault="00B72FDE">
      <w:pPr>
        <w:pStyle w:val="BodyText"/>
      </w:pPr>
      <w:r>
        <w:rPr>
          <w:b/>
          <w:bCs/>
        </w:rPr>
        <w:t>Câu 172.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3FF385F0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α α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C6631C2" w14:textId="77777777" w:rsidR="00B72FDE" w:rsidRDefault="00B72FDE">
      <w:pPr>
        <w:pStyle w:val="BodyText"/>
      </w:pPr>
      <w:r>
        <w:rPr>
          <w:b/>
          <w:bCs/>
        </w:rPr>
        <w:t>Câu 173.</w:t>
      </w:r>
      <w:r>
        <w:t xml:space="preserve"> Tìm nghiệm của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778FDD0E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d) Các kết quả trên sai.</w:t>
      </w:r>
    </w:p>
    <w:p w14:paraId="65204C68" w14:textId="77777777" w:rsidR="00B72FDE" w:rsidRDefault="00B72FDE">
      <w:pPr>
        <w:pStyle w:val="BodyText"/>
      </w:pPr>
      <w:r>
        <w:rPr>
          <w:b/>
          <w:bCs/>
        </w:rPr>
        <w:lastRenderedPageBreak/>
        <w:t>Câu 174.</w:t>
      </w:r>
      <w:r>
        <w:t xml:space="preserve"> Tìm nghiệm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23202865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d) Hệ trên vô nghiệm</w:t>
      </w:r>
    </w:p>
    <w:p w14:paraId="23BA72C6" w14:textId="77777777" w:rsidR="00B72FDE" w:rsidRDefault="00B72FDE">
      <w:pPr>
        <w:pStyle w:val="BodyText"/>
      </w:pPr>
      <w:r>
        <w:rPr>
          <w:b/>
          <w:bCs/>
        </w:rPr>
        <w:t>Câu 175.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42D1E5BA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</w:p>
    <w:p w14:paraId="0966FB92" w14:textId="77777777" w:rsidR="00B72FDE" w:rsidRDefault="00B72FDE">
      <w:pPr>
        <w:pStyle w:val="BodyText"/>
      </w:pPr>
      <w:r>
        <w:rPr>
          <w:b/>
          <w:bCs/>
        </w:rPr>
        <w:t>Câu 176.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4ECDD233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905D747" w14:textId="77777777" w:rsidR="00B72FDE" w:rsidRDefault="00B72FDE">
      <w:pPr>
        <w:pStyle w:val="BodyText"/>
      </w:pPr>
      <w:r>
        <w:rPr>
          <w:b/>
          <w:bCs/>
        </w:rPr>
        <w:t>Câu 177.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00209617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d) Hệ trên vô nghiệm</w:t>
      </w:r>
    </w:p>
    <w:p w14:paraId="7D2A94EB" w14:textId="77777777" w:rsidR="00B72FDE" w:rsidRDefault="00B72FDE">
      <w:pPr>
        <w:pStyle w:val="BodyText"/>
      </w:pPr>
      <w:r>
        <w:rPr>
          <w:b/>
          <w:bCs/>
        </w:rPr>
        <w:t>Câu 178.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659FEDC9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d) Hệ trên vô nghiệm</w:t>
      </w:r>
    </w:p>
    <w:p w14:paraId="43722E55" w14:textId="77777777" w:rsidR="00B72FDE" w:rsidRDefault="00B72FDE">
      <w:pPr>
        <w:pStyle w:val="BodyText"/>
      </w:pPr>
      <w:r>
        <w:rPr>
          <w:b/>
          <w:bCs/>
        </w:rPr>
        <w:t>Câu 179.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0E684574" w14:textId="77777777" w:rsidR="00B72FDE" w:rsidRDefault="00B72FDE">
      <w:pPr>
        <w:pStyle w:val="BodyText"/>
      </w:pPr>
      <w:r>
        <w:lastRenderedPageBreak/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 Hệ trên vô nghiệm</w:t>
      </w:r>
    </w:p>
    <w:p w14:paraId="513D2D0F" w14:textId="77777777" w:rsidR="00B72FDE" w:rsidRDefault="00B72FDE">
      <w:pPr>
        <w:pStyle w:val="BodyText"/>
      </w:pPr>
      <w:r>
        <w:rPr>
          <w:b/>
          <w:bCs/>
        </w:rPr>
        <w:t>Câu 180.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8z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15y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21z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32F681F3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d) Các kết quả trên đều sai</w:t>
      </w:r>
    </w:p>
    <w:p w14:paraId="35E41787" w14:textId="77777777" w:rsidR="00B72FDE" w:rsidRDefault="00B72FDE">
      <w:pPr>
        <w:pStyle w:val="BodyText"/>
      </w:pPr>
      <w:r>
        <w:rPr>
          <w:b/>
          <w:bCs/>
        </w:rPr>
        <w:t>Câu 181.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8z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15y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20z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0A675E21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d) Các kết quả trên đều sai</w:t>
      </w:r>
    </w:p>
    <w:p w14:paraId="3A92C16D" w14:textId="77777777" w:rsidR="00B72FDE" w:rsidRDefault="00B72FDE">
      <w:pPr>
        <w:pStyle w:val="BodyText"/>
      </w:pPr>
      <w:r>
        <w:rPr>
          <w:b/>
          <w:bCs/>
        </w:rPr>
        <w:t>Câu 182.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2B13373C" w14:textId="77777777" w:rsidR="00B72FDE" w:rsidRDefault="00B72FDE">
      <w:pPr>
        <w:pStyle w:val="BodyText"/>
      </w:pPr>
      <w:r>
        <w:t>a) Hệ vô nghiệm</w:t>
      </w:r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B3ABAF6" w14:textId="77777777" w:rsidR="00B72FDE" w:rsidRDefault="00B72FDE">
      <w:pPr>
        <w:pStyle w:val="BodyText"/>
      </w:pPr>
      <w:r>
        <w:rPr>
          <w:b/>
          <w:bCs/>
        </w:rPr>
        <w:t>Câu 183.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8z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15y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20z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372331C1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d) Các kết quả trên đều sai</w:t>
      </w:r>
    </w:p>
    <w:p w14:paraId="5C389067" w14:textId="77777777" w:rsidR="00B72FDE" w:rsidRDefault="00B72FDE">
      <w:pPr>
        <w:pStyle w:val="BodyText"/>
      </w:pPr>
      <w:r>
        <w:rPr>
          <w:b/>
          <w:bCs/>
        </w:rPr>
        <w:t>Câu 184.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0108B0B7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 Các kết quả trên đều sai</w:t>
      </w:r>
    </w:p>
    <w:p w14:paraId="4570022B" w14:textId="77777777" w:rsidR="00B72FDE" w:rsidRDefault="00B72FDE">
      <w:pPr>
        <w:pStyle w:val="BodyText"/>
      </w:pPr>
      <w:r>
        <w:rPr>
          <w:b/>
          <w:bCs/>
        </w:rPr>
        <w:lastRenderedPageBreak/>
        <w:t>Câu 185.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75101378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 Các kết quả trên đều sai.</w:t>
      </w:r>
    </w:p>
    <w:p w14:paraId="04C7E4D3" w14:textId="77777777" w:rsidR="00B72FDE" w:rsidRDefault="00B72FDE">
      <w:pPr>
        <w:pStyle w:val="BodyText"/>
      </w:pPr>
      <w:r>
        <w:rPr>
          <w:b/>
          <w:bCs/>
        </w:rPr>
        <w:t>Câu 186.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03A21A71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 Các kết quả trên đều sai</w:t>
      </w:r>
    </w:p>
    <w:p w14:paraId="7CDD25D5" w14:textId="77777777" w:rsidR="00B72FDE" w:rsidRDefault="00B72FDE">
      <w:pPr>
        <w:pStyle w:val="BodyText"/>
      </w:pPr>
      <w:r>
        <w:rPr>
          <w:b/>
          <w:bCs/>
        </w:rPr>
        <w:t>Câu 187.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4B0152D7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</w:p>
    <w:p w14:paraId="0CD3E2B1" w14:textId="77777777" w:rsidR="00B72FDE" w:rsidRDefault="00B72FDE">
      <w:pPr>
        <w:pStyle w:val="BodyText"/>
      </w:pPr>
      <w:r>
        <w:rPr>
          <w:b/>
          <w:bCs/>
        </w:rPr>
        <w:t>Câu 188.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37AC58F3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</w:p>
    <w:p w14:paraId="69DD220A" w14:textId="77777777" w:rsidR="00B72FDE" w:rsidRDefault="00B72FDE">
      <w:pPr>
        <w:pStyle w:val="BodyText"/>
      </w:pPr>
      <w:r>
        <w:rPr>
          <w:b/>
          <w:bCs/>
        </w:rPr>
        <w:t>Câu 189.</w:t>
      </w:r>
      <w:r>
        <w:t xml:space="preserve"> Giải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636FC993" w14:textId="77777777" w:rsidR="00B72FDE" w:rsidRDefault="00B72FDE">
      <w:pPr>
        <w:pStyle w:val="BodyText"/>
      </w:pPr>
      <w:r>
        <w:t>a)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>b)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c)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  <w:r>
        <w:br/>
        <w:t>d)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∈R.</m:t>
        </m:r>
      </m:oMath>
    </w:p>
    <w:p w14:paraId="5294F47A" w14:textId="77777777" w:rsidR="00B72FDE" w:rsidRDefault="00B72FDE">
      <w:pPr>
        <w:pStyle w:val="BodyText"/>
      </w:pPr>
      <w:r>
        <w:rPr>
          <w:b/>
          <w:bCs/>
        </w:rPr>
        <w:t>Câu 190.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có vô số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8z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</w:p>
    <w:p w14:paraId="3773D1A0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13DB0C7" w14:textId="77777777" w:rsidR="00B72FDE" w:rsidRDefault="00B72FDE">
      <w:pPr>
        <w:pStyle w:val="BodyText"/>
      </w:pPr>
      <w:r>
        <w:rPr>
          <w:b/>
          <w:bCs/>
        </w:rPr>
        <w:lastRenderedPageBreak/>
        <w:t>Câu 191.</w:t>
      </w:r>
      <w:r>
        <w:t xml:space="preserve"> Tìm m để hệ phương trình tuyến tính sau có nghiệm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5y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66B3B156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6A71194" w14:textId="77777777" w:rsidR="00B72FDE" w:rsidRDefault="00B72FDE">
      <w:pPr>
        <w:pStyle w:val="BodyText"/>
      </w:pPr>
      <w:r>
        <w:rPr>
          <w:b/>
          <w:bCs/>
        </w:rPr>
        <w:t>Câu 192.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có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225A0C5F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399556D" w14:textId="77777777" w:rsidR="00B72FDE" w:rsidRDefault="00B72FDE">
      <w:pPr>
        <w:pStyle w:val="BodyText"/>
      </w:pPr>
      <w:r>
        <w:rPr>
          <w:b/>
          <w:bCs/>
        </w:rPr>
        <w:t>Câu 193.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có nghiệm duy nhất 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5C6F2A49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2FB61DBE" w14:textId="77777777" w:rsidR="00B72FDE" w:rsidRDefault="00B72FDE">
      <w:pPr>
        <w:pStyle w:val="BodyText"/>
      </w:pPr>
      <w:r>
        <w:rPr>
          <w:b/>
          <w:bCs/>
        </w:rPr>
        <w:t>Câu 194.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có nghiệm duy nhất 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789FD916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7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7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4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275823BE" w14:textId="77777777" w:rsidR="00B72FDE" w:rsidRDefault="00B72FDE">
      <w:pPr>
        <w:pStyle w:val="BodyText"/>
      </w:pPr>
      <w:r>
        <w:rPr>
          <w:b/>
          <w:bCs/>
        </w:rPr>
        <w:t>Câu 195.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có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7B600883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2E337749" w14:textId="77777777" w:rsidR="00B72FDE" w:rsidRDefault="00B72FDE">
      <w:pPr>
        <w:pStyle w:val="BodyText"/>
      </w:pPr>
      <w:r>
        <w:rPr>
          <w:b/>
          <w:bCs/>
        </w:rPr>
        <w:t>Câu 196.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0774025D" w14:textId="77777777" w:rsidR="00B72FDE" w:rsidRDefault="00B72FDE">
      <w:pPr>
        <w:pStyle w:val="BodyText"/>
      </w:pPr>
      <w:r>
        <w:t>vô nghiệm khi và chỉ khi:</w:t>
      </w:r>
    </w:p>
    <w:p w14:paraId="088B7145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885227B" w14:textId="77777777" w:rsidR="00B72FDE" w:rsidRDefault="00B72FDE">
      <w:pPr>
        <w:pStyle w:val="BodyText"/>
      </w:pPr>
      <w:r>
        <w:rPr>
          <w:b/>
          <w:bCs/>
        </w:rPr>
        <w:t>Câu 197.</w:t>
      </w:r>
      <w:r>
        <w:t xml:space="preserve"> Hệ phương trình tuyến tính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5688AE49" w14:textId="77777777" w:rsidR="00B72FDE" w:rsidRDefault="00B72FDE">
      <w:pPr>
        <w:pStyle w:val="BodyText"/>
      </w:pPr>
      <w:r>
        <w:t>có nghiệm khi và chỉ khi:</w:t>
      </w:r>
    </w:p>
    <w:p w14:paraId="54930C0C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284206EC" w14:textId="77777777" w:rsidR="00B72FDE" w:rsidRDefault="00B72FDE">
      <w:pPr>
        <w:pStyle w:val="BodyText"/>
      </w:pPr>
      <w:r>
        <w:rPr>
          <w:b/>
          <w:bCs/>
        </w:rPr>
        <w:t>Câu 198.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có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0810480E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10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10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≠±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3A8FD07" w14:textId="77777777" w:rsidR="00B72FDE" w:rsidRDefault="00B72FDE">
      <w:pPr>
        <w:pStyle w:val="BodyText"/>
      </w:pPr>
      <w:r>
        <w:rPr>
          <w:b/>
          <w:bCs/>
        </w:rPr>
        <w:lastRenderedPageBreak/>
        <w:t>Câu 199.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có vô số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34FFDB5F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10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10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</m:oMath>
      <w:r>
        <w:t xml:space="preserve"> là một số thực tùy ý.</w:t>
      </w:r>
    </w:p>
    <w:p w14:paraId="568F9FA8" w14:textId="77777777" w:rsidR="00B72FDE" w:rsidRDefault="00B72FDE">
      <w:pPr>
        <w:pStyle w:val="BodyText"/>
      </w:pPr>
      <w:r>
        <w:rPr>
          <w:b/>
          <w:bCs/>
        </w:rPr>
        <w:t>Câu 200.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sau có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11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5EECC932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c)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</w:t>
      </w:r>
      <w:r>
        <w:br/>
        <w:t xml:space="preserve">d) </w:t>
      </w:r>
      <m:oMath>
        <m:r>
          <w:rPr>
            <w:rFonts w:ascii="Cambria Math" w:hAnsi="Cambria Math"/>
          </w:rPr>
          <m:t>m</m:t>
        </m:r>
      </m:oMath>
      <w:r>
        <w:t xml:space="preserve"> là một số thực tùy ý.</w:t>
      </w:r>
    </w:p>
    <w:p w14:paraId="3CEF62D9" w14:textId="77777777" w:rsidR="00B72FDE" w:rsidRDefault="00B72FDE">
      <w:pPr>
        <w:pStyle w:val="BodyText"/>
      </w:pPr>
      <w:r>
        <w:rPr>
          <w:b/>
          <w:bCs/>
        </w:rPr>
        <w:t>Câu 201.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sau có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46AFF6F3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&amp;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</m:oMath>
      <w:r>
        <w:t xml:space="preserve"> là một số thực tùy ý.</w:t>
      </w:r>
    </w:p>
    <w:p w14:paraId="67A19321" w14:textId="77777777" w:rsidR="00B72FDE" w:rsidRDefault="00B72FDE">
      <w:pPr>
        <w:pStyle w:val="BodyText"/>
      </w:pPr>
      <w:r>
        <w:rPr>
          <w:b/>
          <w:bCs/>
        </w:rPr>
        <w:t>Câu 202.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sau có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3C964470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&amp;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</m:oMath>
      <w:r>
        <w:t xml:space="preserve"> là một số thực tùy ý.</w:t>
      </w:r>
    </w:p>
    <w:p w14:paraId="6BCC424B" w14:textId="77777777" w:rsidR="00B72FDE" w:rsidRDefault="00B72FDE">
      <w:pPr>
        <w:pStyle w:val="BodyText"/>
      </w:pPr>
      <w:r>
        <w:rPr>
          <w:b/>
          <w:bCs/>
        </w:rPr>
        <w:t>Câu 203.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sau có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16182DA3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&amp;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</m:oMath>
      <w:r>
        <w:t xml:space="preserve"> là một số thực tùy</w:t>
      </w:r>
    </w:p>
    <w:p w14:paraId="389B7964" w14:textId="77777777" w:rsidR="00B72FDE" w:rsidRDefault="00B72FDE">
      <w:pPr>
        <w:pStyle w:val="BodyText"/>
      </w:pPr>
      <w:r>
        <w:rPr>
          <w:b/>
          <w:bCs/>
        </w:rPr>
        <w:t>Câu 204.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sau vô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3F8CCD7E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3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  <w:r>
        <w:br/>
        <w:t xml:space="preserve">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nào.</w:t>
      </w:r>
    </w:p>
    <w:p w14:paraId="17B41E49" w14:textId="77777777" w:rsidR="00B72FDE" w:rsidRDefault="00B72FDE">
      <w:pPr>
        <w:pStyle w:val="BodyText"/>
      </w:pPr>
      <w:r>
        <w:rPr>
          <w:b/>
          <w:bCs/>
        </w:rPr>
        <w:t>Câu 205.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sau vô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73FAA33E" w14:textId="77777777" w:rsidR="00B72FDE" w:rsidRDefault="00B72FDE">
      <w:pPr>
        <w:pStyle w:val="BodyText"/>
      </w:pPr>
      <w:r>
        <w:lastRenderedPageBreak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  <w:r>
        <w:br/>
        <w:t xml:space="preserve">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nào.</w:t>
      </w:r>
    </w:p>
    <w:p w14:paraId="715581B9" w14:textId="77777777" w:rsidR="00B72FDE" w:rsidRDefault="00B72FDE">
      <w:pPr>
        <w:pStyle w:val="BodyText"/>
      </w:pPr>
      <w:r>
        <w:rPr>
          <w:b/>
          <w:bCs/>
        </w:rPr>
        <w:t>Câu 206.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sau vô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785E8E50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</w:p>
    <w:p w14:paraId="5E8699DB" w14:textId="77777777" w:rsidR="00B72FDE" w:rsidRDefault="00B72FDE">
      <w:pPr>
        <w:pStyle w:val="BodyText"/>
      </w:pPr>
      <w:r>
        <w:rPr>
          <w:b/>
          <w:bCs/>
        </w:rPr>
        <w:t>Câu 207.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sau vô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6CC95E11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</w:p>
    <w:p w14:paraId="042AA784" w14:textId="77777777" w:rsidR="00B72FDE" w:rsidRDefault="00B72FDE">
      <w:pPr>
        <w:pStyle w:val="BodyText"/>
      </w:pPr>
      <w:r>
        <w:rPr>
          <w:b/>
          <w:bCs/>
        </w:rPr>
        <w:t>Câu 208.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sau vô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736937CF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3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  <w:r>
        <w:br/>
        <w:t>d) Không có giá trị m nào.</w:t>
      </w:r>
    </w:p>
    <w:p w14:paraId="268EFDA2" w14:textId="77777777" w:rsidR="00B72FDE" w:rsidRDefault="00B72FDE">
      <w:pPr>
        <w:pStyle w:val="BodyText"/>
      </w:pPr>
      <w:r>
        <w:rPr>
          <w:b/>
          <w:bCs/>
        </w:rPr>
        <w:t>Câu 209.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sau vô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56A4E606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3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  <w:r>
        <w:br/>
        <w:t>d) Không có giá trị m nào.</w:t>
      </w:r>
    </w:p>
    <w:p w14:paraId="0F195A89" w14:textId="77777777" w:rsidR="00B72FDE" w:rsidRDefault="00B72FDE">
      <w:pPr>
        <w:pStyle w:val="BodyText"/>
      </w:pPr>
      <w:r>
        <w:rPr>
          <w:b/>
          <w:bCs/>
        </w:rPr>
        <w:t>Câu 210.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cóvô số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10y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5AB2F1E4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DF6938B" w14:textId="77777777" w:rsidR="00B72FDE" w:rsidRDefault="00B72FDE">
      <w:pPr>
        <w:pStyle w:val="BodyText"/>
      </w:pPr>
      <w:r>
        <w:rPr>
          <w:b/>
          <w:bCs/>
        </w:rPr>
        <w:t>Câu 211.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có vô số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10y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1786FB90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06D8267" w14:textId="77777777" w:rsidR="00B72FDE" w:rsidRDefault="00B72FDE">
      <w:pPr>
        <w:pStyle w:val="BodyText"/>
      </w:pPr>
      <w:r>
        <w:rPr>
          <w:b/>
          <w:bCs/>
        </w:rPr>
        <w:t>Câu 212.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có vô số nghiệm: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mz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74308102" w14:textId="77777777" w:rsidR="00B72FDE" w:rsidRDefault="00B72FDE">
      <w:pPr>
        <w:pStyle w:val="BodyText"/>
      </w:pPr>
      <w:r>
        <w:lastRenderedPageBreak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03D21088" w14:textId="77777777" w:rsidR="00B72FDE" w:rsidRDefault="00B72FDE">
      <w:pPr>
        <w:pStyle w:val="BodyText"/>
      </w:pPr>
      <w:r>
        <w:rPr>
          <w:b/>
          <w:bCs/>
        </w:rPr>
        <w:t>Câu 213.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có nghiệm duy nhất 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2CD0ECFA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5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5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6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61FF5CE" w14:textId="77777777" w:rsidR="00B72FDE" w:rsidRDefault="00B72FDE">
      <w:pPr>
        <w:pStyle w:val="BodyText"/>
      </w:pPr>
      <w:r>
        <w:rPr>
          <w:b/>
          <w:bCs/>
        </w:rPr>
        <w:t>Câu 214.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phương trình có nghiệm duy nhất 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</w:p>
    <w:p w14:paraId="7325C882" w14:textId="77777777" w:rsidR="00B72FDE" w:rsidRDefault="00B72FDE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>
        <w:t xml:space="preserve"> b)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4</m:t>
        </m:r>
      </m:oMath>
      <w:r>
        <w:t xml:space="preserve"> c)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5</m:t>
        </m:r>
      </m:oMath>
      <w:r>
        <w:t xml:space="preserve"> d)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561A184F" w14:textId="77777777" w:rsidR="00521BD1" w:rsidRDefault="00521BD1">
      <w:pPr>
        <w:pStyle w:val="Heading1"/>
      </w:pPr>
      <w:r>
        <w:t>CHƯƠNG 3. KHÔNG GIAN VECTOR</w:t>
      </w:r>
    </w:p>
    <w:p w14:paraId="42236E02" w14:textId="77777777" w:rsidR="00521BD1" w:rsidRDefault="00521BD1">
      <w:pPr>
        <w:pStyle w:val="FirstParagraph"/>
      </w:pPr>
      <w:r>
        <w:rPr>
          <w:b/>
          <w:bCs/>
        </w:rPr>
        <w:t>Câu 215.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vectơ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là một tổ hợp tuyến tính của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4401E5D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t> b)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> c)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> d)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0AD9B53F" w14:textId="77777777" w:rsidR="00521BD1" w:rsidRDefault="00521BD1">
      <w:pPr>
        <w:pStyle w:val="BodyText"/>
      </w:pPr>
      <w:r>
        <w:rPr>
          <w:b/>
          <w:bCs/>
        </w:rPr>
        <w:t>Câu 216.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vectơ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6</m:t>
            </m:r>
          </m:e>
        </m:d>
      </m:oMath>
      <w:r>
        <w:t xml:space="preserve"> là một tổ hợp tuyến tính của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5D0AF519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 b)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> c)</w:t>
      </w:r>
      <m:oMath>
        <m:r>
          <w:rPr>
            <w:rFonts w:ascii="Cambria Math" w:hAnsi="Cambria Math"/>
          </w:rPr>
          <m:t>m</m:t>
        </m:r>
      </m:oMath>
      <w:r>
        <w:t xml:space="preserve"> tùy ý. d)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</w:t>
      </w:r>
    </w:p>
    <w:p w14:paraId="0869974D" w14:textId="77777777" w:rsidR="00521BD1" w:rsidRDefault="00521BD1">
      <w:pPr>
        <w:pStyle w:val="BodyText"/>
      </w:pPr>
      <w:r>
        <w:rPr>
          <w:b/>
          <w:bCs/>
        </w:rPr>
        <w:t>Câu 217.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vectơ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e>
        </m:d>
      </m:oMath>
      <w:r>
        <w:t xml:space="preserve"> là một tổ hợp tuyến tính của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55DE28EE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 b)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> c)</w:t>
      </w:r>
      <m:oMath>
        <m:r>
          <w:rPr>
            <w:rFonts w:ascii="Cambria Math" w:hAnsi="Cambria Math"/>
          </w:rPr>
          <m:t>m</m:t>
        </m:r>
      </m:oMath>
      <w:r>
        <w:t xml:space="preserve"> tùy ý. d)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</w:t>
      </w:r>
    </w:p>
    <w:p w14:paraId="46D528FF" w14:textId="77777777" w:rsidR="00521BD1" w:rsidRDefault="00521BD1">
      <w:pPr>
        <w:pStyle w:val="BodyText"/>
      </w:pPr>
      <w:r>
        <w:rPr>
          <w:b/>
          <w:bCs/>
        </w:rPr>
        <w:t>Câu 218.</w:t>
      </w:r>
      <w:r>
        <w:t xml:space="preserve"> Tìm điều kiện để vectơ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là một tổ hợp tuyến tính của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7A92A61C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c)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tùy ý</w:t>
      </w:r>
    </w:p>
    <w:p w14:paraId="66FB7A74" w14:textId="77777777" w:rsidR="00521BD1" w:rsidRDefault="00521BD1">
      <w:pPr>
        <w:pStyle w:val="BodyText"/>
      </w:pPr>
      <w:r>
        <w:rPr>
          <w:b/>
          <w:bCs/>
        </w:rPr>
        <w:t>Câu 219.</w:t>
      </w:r>
      <w:r>
        <w:t xml:space="preserve"> Tìm điều kiện để vectơ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là một tổ hợp tuyến tính của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959EC3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c)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d)</w:t>
      </w:r>
      <m:oMath>
        <m:r>
          <w:rPr>
            <w:rFonts w:ascii="Cambria Math" w:hAnsi="Cambria Math"/>
          </w:rPr>
          <m:t>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7EF88AE2" w14:textId="77777777" w:rsidR="00521BD1" w:rsidRDefault="00521BD1">
      <w:pPr>
        <w:pStyle w:val="BodyText"/>
      </w:pPr>
      <w:r>
        <w:rPr>
          <w:b/>
          <w:bCs/>
        </w:rPr>
        <w:t>Câu 220.</w:t>
      </w:r>
      <w:r>
        <w:t xml:space="preserve"> Tìm điều kiện để vectơ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là một tổ hợp tuyến tính của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F4FD75" w14:textId="77777777" w:rsidR="00521BD1" w:rsidRDefault="00521BD1">
      <w:pPr>
        <w:pStyle w:val="BodyText"/>
      </w:pPr>
      <w:r>
        <w:lastRenderedPageBreak/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tùy ý.</w:t>
      </w:r>
    </w:p>
    <w:p w14:paraId="14AC4700" w14:textId="77777777" w:rsidR="00521BD1" w:rsidRDefault="00521BD1">
      <w:pPr>
        <w:pStyle w:val="BodyText"/>
      </w:pPr>
      <w:r>
        <w:rPr>
          <w:b/>
          <w:bCs/>
        </w:rPr>
        <w:t>Câu 221.</w:t>
      </w:r>
      <w:r>
        <w:t xml:space="preserve"> Tìm điều kiện để vectơ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là một tổ hợp tuyến tính của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02C8825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b)</w:t>
      </w:r>
      <m:oMath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c)</w:t>
      </w:r>
      <m:oMath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tùy ý.</w:t>
      </w:r>
    </w:p>
    <w:p w14:paraId="376FAF4F" w14:textId="77777777" w:rsidR="00521BD1" w:rsidRDefault="00521BD1">
      <w:pPr>
        <w:pStyle w:val="BodyText"/>
      </w:pPr>
      <w:r>
        <w:rPr>
          <w:b/>
          <w:bCs/>
        </w:rPr>
        <w:t>Câu 222.</w:t>
      </w:r>
      <w:r>
        <w:t xml:space="preserve"> Tìm điều kiện để vectơ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là một tổ hợp tuyến tính của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2A5488F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b)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c)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tùy ý.</w:t>
      </w:r>
    </w:p>
    <w:p w14:paraId="29DD6E24" w14:textId="77777777" w:rsidR="00521BD1" w:rsidRDefault="00521BD1">
      <w:pPr>
        <w:pStyle w:val="BodyText"/>
      </w:pPr>
      <w:r>
        <w:rPr>
          <w:b/>
          <w:bCs/>
        </w:rPr>
        <w:t>Câu 223.</w:t>
      </w:r>
      <w:r>
        <w:t xml:space="preserve"> Tìm </w:t>
      </w:r>
      <m:oMath>
        <m:r>
          <w:rPr>
            <w:rFonts w:ascii="Cambria Math" w:hAnsi="Cambria Math"/>
          </w:rPr>
          <m:t>m</m:t>
        </m:r>
      </m:oMath>
      <w:r>
        <w:t xml:space="preserve"> để vectơ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không phải là một tổ hợp tuyến tính của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D72CE7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,±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</m:oMath>
      <w:r>
        <w:t xml:space="preserve"> tùy ý.</w:t>
      </w:r>
    </w:p>
    <w:p w14:paraId="0FE25AE2" w14:textId="77777777" w:rsidR="00521BD1" w:rsidRDefault="00521BD1">
      <w:pPr>
        <w:pStyle w:val="BodyText"/>
      </w:pPr>
      <w:r>
        <w:rPr>
          <w:b/>
          <w:bCs/>
        </w:rPr>
        <w:t>Câu 224.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vectơ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không phải là một tổ hợp tuyến tính của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C55615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,±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  <w:r>
        <w:br/>
        <w:t xml:space="preserve">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 .</w:t>
      </w:r>
    </w:p>
    <w:p w14:paraId="2284567F" w14:textId="77777777" w:rsidR="00521BD1" w:rsidRDefault="00521BD1">
      <w:pPr>
        <w:pStyle w:val="BodyText"/>
      </w:pPr>
      <w:r>
        <w:rPr>
          <w:b/>
          <w:bCs/>
        </w:rPr>
        <w:t>Câu 225.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vectơ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t>không phải là một tổ hợp tuyến tính của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F70B25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,±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</m:oMath>
      <w:r>
        <w:t xml:space="preserve"> tùy ý.</w:t>
      </w:r>
    </w:p>
    <w:p w14:paraId="25736F72" w14:textId="77777777" w:rsidR="00521BD1" w:rsidRDefault="00521BD1">
      <w:pPr>
        <w:pStyle w:val="BodyText"/>
      </w:pPr>
      <w:r>
        <w:rPr>
          <w:b/>
          <w:bCs/>
        </w:rPr>
        <w:t>Câu 226.</w:t>
      </w:r>
      <w:r>
        <w:t xml:space="preserve"> Tìm điều kiện để vectơ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không phải là một tổ hợp tuyến tính của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873C8F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</w:r>
      <w:r>
        <w:lastRenderedPageBreak/>
        <w:t>c)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d) Không có giá trị nào của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.</w:t>
      </w:r>
    </w:p>
    <w:p w14:paraId="572B131D" w14:textId="77777777" w:rsidR="00521BD1" w:rsidRDefault="00521BD1">
      <w:pPr>
        <w:pStyle w:val="BodyText"/>
      </w:pPr>
      <w:r>
        <w:rPr>
          <w:b/>
          <w:bCs/>
        </w:rPr>
        <w:t>Câu 227.</w:t>
      </w:r>
      <w:r>
        <w:t xml:space="preserve"> Tìm điều kiện để vectơ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không phải là một tổ hợp tuyến tính của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891F38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c)</w:t>
      </w:r>
      <m:oMath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d) Không có giá trị nào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.</w:t>
      </w:r>
    </w:p>
    <w:p w14:paraId="697F7F75" w14:textId="77777777" w:rsidR="00521BD1" w:rsidRDefault="00521BD1">
      <w:pPr>
        <w:pStyle w:val="BodyText"/>
      </w:pPr>
      <w:r>
        <w:rPr>
          <w:b/>
          <w:bCs/>
        </w:rPr>
        <w:t>Câu 228.</w:t>
      </w:r>
      <w:r>
        <w:t xml:space="preserve"> Cho các vectơ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độc lập tuyến tính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và </w:t>
      </w:r>
      <m:oMath>
        <m:r>
          <w:rPr>
            <w:rFonts w:ascii="Cambria Math" w:hAnsi="Cambria Math"/>
          </w:rPr>
          <m:t>θ</m:t>
        </m:r>
      </m:oMath>
      <w:r>
        <w:t xml:space="preserve"> là vectơ không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. Trong 4 mệnh đề sau, mệnh đề nào là đúng?</w:t>
      </w:r>
    </w:p>
    <w:p w14:paraId="5B499CB8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</m:oMath>
      <w:r>
        <w:t xml:space="preserve"> độc lập tuyến tính.</w:t>
      </w:r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</m:oMath>
      <w:r>
        <w:t xml:space="preserve"> độc lập tuyến tính.</w:t>
      </w:r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</m:oMath>
      <w:r>
        <w:t xml:space="preserve"> độc lập tuyến tính.</w:t>
      </w:r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</m:oMath>
      <w:r>
        <w:t xml:space="preserve"> phụ thuộc tuyến tính.</w:t>
      </w:r>
    </w:p>
    <w:p w14:paraId="320E2A4B" w14:textId="77777777" w:rsidR="00521BD1" w:rsidRDefault="00521BD1">
      <w:pPr>
        <w:pStyle w:val="BodyText"/>
      </w:pPr>
      <w:r>
        <w:rPr>
          <w:b/>
          <w:bCs/>
        </w:rPr>
        <w:t>Câu 229.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3 vector sau đây phụ thuộc tuyến tính: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647944DA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  <w:r>
        <w:br/>
        <w:t xml:space="preserve">d) Không có </w:t>
      </w:r>
      <m:oMath>
        <m:r>
          <w:rPr>
            <w:rFonts w:ascii="Cambria Math" w:hAnsi="Cambria Math"/>
          </w:rPr>
          <m:t>m</m:t>
        </m:r>
      </m:oMath>
      <w:r>
        <w:t xml:space="preserve"> nào thỏa.</w:t>
      </w:r>
    </w:p>
    <w:p w14:paraId="1B535596" w14:textId="77777777" w:rsidR="00521BD1" w:rsidRDefault="00521BD1">
      <w:pPr>
        <w:pStyle w:val="BodyText"/>
      </w:pPr>
      <w:r>
        <w:rPr>
          <w:b/>
          <w:bCs/>
        </w:rPr>
        <w:t>Câu 230.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3 vector sau đây phụ thuộc tuyến tính: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7070EAB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14CA9249" w14:textId="77777777" w:rsidR="00521BD1" w:rsidRDefault="00521BD1">
      <w:pPr>
        <w:pStyle w:val="BodyText"/>
      </w:pPr>
      <w:r>
        <w:rPr>
          <w:b/>
          <w:bCs/>
        </w:rPr>
        <w:t>Câu 231.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3 vector sau đây phụ thuộc tuyến tính: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3A5ABE08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</w:p>
    <w:p w14:paraId="463905A2" w14:textId="77777777" w:rsidR="00521BD1" w:rsidRDefault="00521BD1">
      <w:pPr>
        <w:pStyle w:val="BodyText"/>
      </w:pPr>
      <w:r>
        <w:rPr>
          <w:b/>
          <w:bCs/>
        </w:rPr>
        <w:t>Câu 232.</w:t>
      </w:r>
      <w:r>
        <w:t xml:space="preserve"> Xác định m để 3 vector sau đây phụ thuộc tuyến tính: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1499F1B2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</w:p>
    <w:p w14:paraId="70D9E4F8" w14:textId="77777777" w:rsidR="00521BD1" w:rsidRDefault="00521BD1">
      <w:pPr>
        <w:pStyle w:val="BodyText"/>
      </w:pPr>
      <w:r>
        <w:rPr>
          <w:b/>
          <w:bCs/>
        </w:rPr>
        <w:lastRenderedPageBreak/>
        <w:t>Câu 233.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3 vector sau đây phụ thuộc tuyến tính: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7231FDD8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</w:p>
    <w:p w14:paraId="02E43C23" w14:textId="77777777" w:rsidR="00521BD1" w:rsidRDefault="00521BD1">
      <w:pPr>
        <w:pStyle w:val="BodyText"/>
      </w:pPr>
      <w:r>
        <w:rPr>
          <w:b/>
          <w:bCs/>
        </w:rPr>
        <w:t>Câu 234.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3 vector sau đây phụ thuộc tuyến tính: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08E3B727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</w:p>
    <w:p w14:paraId="22F5FBA2" w14:textId="77777777" w:rsidR="00521BD1" w:rsidRDefault="00521BD1">
      <w:pPr>
        <w:pStyle w:val="BodyText"/>
      </w:pPr>
      <w:r>
        <w:rPr>
          <w:b/>
          <w:bCs/>
        </w:rPr>
        <w:t>Câu 235.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3 vector sau đây phụ thuộc tuyến tính: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51C3439E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nào.</w:t>
      </w:r>
    </w:p>
    <w:p w14:paraId="4B05E3D2" w14:textId="77777777" w:rsidR="00521BD1" w:rsidRDefault="00521BD1">
      <w:pPr>
        <w:pStyle w:val="BodyText"/>
      </w:pPr>
      <w:r>
        <w:rPr>
          <w:b/>
          <w:bCs/>
        </w:rPr>
        <w:t>Câu 236.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các vector sau đây phụ thuộc tuyến tính: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3C01C229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2A8274B0" w14:textId="77777777" w:rsidR="00521BD1" w:rsidRDefault="00521BD1">
      <w:pPr>
        <w:pStyle w:val="BodyText"/>
      </w:pPr>
      <w:r>
        <w:rPr>
          <w:b/>
          <w:bCs/>
        </w:rPr>
        <w:t>Câu 237.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các vector sau đây phụ thuộc tuyến tính: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15</m:t>
              </m:r>
            </m:e>
          </m:d>
        </m:oMath>
      </m:oMathPara>
    </w:p>
    <w:p w14:paraId="69C35CF3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  <w:r>
        <w:br/>
        <w:t xml:space="preserve">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</w:t>
      </w:r>
    </w:p>
    <w:p w14:paraId="06D1CE64" w14:textId="77777777" w:rsidR="00521BD1" w:rsidRDefault="00521BD1">
      <w:pPr>
        <w:pStyle w:val="BodyText"/>
      </w:pPr>
      <w:r>
        <w:rPr>
          <w:b/>
          <w:bCs/>
        </w:rPr>
        <w:t>Câu 238.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3 vector sau đây độc lập tuyến tính: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39E78C53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;±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</w:p>
    <w:p w14:paraId="02FF1643" w14:textId="77777777" w:rsidR="00521BD1" w:rsidRDefault="00521BD1">
      <w:pPr>
        <w:pStyle w:val="BodyText"/>
      </w:pPr>
      <w:r>
        <w:rPr>
          <w:b/>
          <w:bCs/>
        </w:rPr>
        <w:lastRenderedPageBreak/>
        <w:t>Câu 239.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3 vector sau đây độc lập tuyến tính: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F05AE1B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;±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;-</m:t>
        </m:r>
        <m:r>
          <w:rPr>
            <w:rFonts w:ascii="Cambria Math" w:hAnsi="Cambria Math"/>
          </w:rPr>
          <m:t>1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,±</m:t>
        </m:r>
        <m:r>
          <w:rPr>
            <w:rFonts w:ascii="Cambria Math" w:hAnsi="Cambria Math"/>
          </w:rPr>
          <m:t>1</m:t>
        </m:r>
      </m:oMath>
    </w:p>
    <w:p w14:paraId="67F50A44" w14:textId="77777777" w:rsidR="00521BD1" w:rsidRDefault="00521BD1">
      <w:pPr>
        <w:pStyle w:val="BodyText"/>
      </w:pPr>
      <w:r>
        <w:rPr>
          <w:b/>
          <w:bCs/>
        </w:rPr>
        <w:t>Câu 240.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3 vector sau đây độc lập tuyến tính: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E97B5FC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</m:oMath>
      <w:r>
        <w:t xml:space="preserve"> tùy ý.</w:t>
      </w:r>
    </w:p>
    <w:p w14:paraId="5D2D51DF" w14:textId="77777777" w:rsidR="00521BD1" w:rsidRDefault="00521BD1">
      <w:pPr>
        <w:pStyle w:val="BodyText"/>
      </w:pPr>
      <w:r>
        <w:rPr>
          <w:b/>
          <w:bCs/>
        </w:rPr>
        <w:t>Câu 241.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3 vector sau đây độc lập tuyến tính: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EAAC33C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810ABDD" w14:textId="77777777" w:rsidR="00521BD1" w:rsidRDefault="00521BD1">
      <w:pPr>
        <w:pStyle w:val="BodyText"/>
      </w:pPr>
      <w:r>
        <w:rPr>
          <w:b/>
          <w:bCs/>
        </w:rPr>
        <w:t>Câu 242.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3 vector sau đây độc lập tuyến tính: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29E19AC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</m:oMath>
    </w:p>
    <w:p w14:paraId="664BB3E6" w14:textId="77777777" w:rsidR="00521BD1" w:rsidRDefault="00521BD1">
      <w:pPr>
        <w:pStyle w:val="BodyText"/>
      </w:pPr>
      <w:r>
        <w:rPr>
          <w:b/>
          <w:bCs/>
        </w:rPr>
        <w:t>Câu 243.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để 3 vector sau đây độc lập tuyến tính: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5m</m:t>
              </m:r>
            </m:e>
          </m:d>
        </m:oMath>
      </m:oMathPara>
    </w:p>
    <w:p w14:paraId="01416549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  <w:r>
        <w:br/>
        <w:t xml:space="preserve">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nào.</w:t>
      </w:r>
    </w:p>
    <w:p w14:paraId="44D7561F" w14:textId="77777777" w:rsidR="00521BD1" w:rsidRDefault="00521BD1">
      <w:pPr>
        <w:pStyle w:val="BodyText"/>
      </w:pPr>
      <w:r>
        <w:rPr>
          <w:b/>
          <w:bCs/>
        </w:rPr>
        <w:t>Câu 244.</w:t>
      </w:r>
      <w:r>
        <w:t xml:space="preserve"> Xác định </w:t>
      </w:r>
      <m:oMath>
        <m:r>
          <w:rPr>
            <w:rFonts w:ascii="Cambria Math" w:hAnsi="Cambria Math"/>
          </w:rPr>
          <m:t>m</m:t>
        </m:r>
      </m:oMath>
      <w:r>
        <w:t xml:space="preserve"> các vector sau đây độc lập tuyến tính: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140FAA5F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6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6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  <w:r>
        <w:br/>
        <w:t xml:space="preserve">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</w:t>
      </w:r>
    </w:p>
    <w:p w14:paraId="3807CBEA" w14:textId="77777777" w:rsidR="00521BD1" w:rsidRDefault="00521BD1">
      <w:pPr>
        <w:pStyle w:val="BodyText"/>
      </w:pPr>
      <w:r>
        <w:rPr>
          <w:b/>
          <w:bCs/>
        </w:rPr>
        <w:t>Câu 245.</w:t>
      </w:r>
      <w:r>
        <w:t xml:space="preserve"> Các vectơ nào sau đây tạo thành một cơ sở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?</w:t>
      </w:r>
    </w:p>
    <w:p w14:paraId="1E269BD6" w14:textId="77777777" w:rsidR="00521BD1" w:rsidRDefault="00521BD1">
      <w:pPr>
        <w:pStyle w:val="BodyText"/>
      </w:pPr>
      <w:r>
        <w:lastRenderedPageBreak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6</m:t>
            </m:r>
          </m:e>
        </m:d>
        <m:r>
          <m:rPr>
            <m:sty m:val="p"/>
          </m:rP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9</m:t>
            </m:r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4A3533B0" w14:textId="77777777" w:rsidR="00521BD1" w:rsidRDefault="00521BD1">
      <w:pPr>
        <w:pStyle w:val="BodyText"/>
      </w:pPr>
      <w:r>
        <w:rPr>
          <w:b/>
          <w:bCs/>
        </w:rPr>
        <w:t>Câu 246.</w:t>
      </w:r>
      <w:r>
        <w:t xml:space="preserve"> Tìm </w:t>
      </w:r>
      <m:oMath>
        <m:r>
          <w:rPr>
            <w:rFonts w:ascii="Cambria Math" w:hAnsi="Cambria Math"/>
          </w:rPr>
          <m:t>m</m:t>
        </m:r>
      </m:oMath>
      <w:r>
        <w:t xml:space="preserve"> để các vectơ sau tạo thành một cơ sở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60CC3B2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;±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2BC7EEB" w14:textId="77777777" w:rsidR="00521BD1" w:rsidRDefault="00521BD1">
      <w:pPr>
        <w:pStyle w:val="BodyText"/>
      </w:pPr>
      <w:r>
        <w:rPr>
          <w:b/>
          <w:bCs/>
        </w:rPr>
        <w:t>Câu 247.</w:t>
      </w:r>
      <w:r>
        <w:t xml:space="preserve"> Tìm </w:t>
      </w:r>
      <m:oMath>
        <m:r>
          <w:rPr>
            <w:rFonts w:ascii="Cambria Math" w:hAnsi="Cambria Math"/>
          </w:rPr>
          <m:t>m</m:t>
        </m:r>
      </m:oMath>
      <w:r>
        <w:t xml:space="preserve"> để các vectơ sau tạo thành một cơ sở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745DF5EE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;±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53B08F44" w14:textId="77777777" w:rsidR="00521BD1" w:rsidRDefault="00521BD1">
      <w:pPr>
        <w:pStyle w:val="BodyText"/>
      </w:pPr>
      <w:r>
        <w:rPr>
          <w:b/>
          <w:bCs/>
        </w:rPr>
        <w:t>Câu 248.</w:t>
      </w:r>
      <w:r>
        <w:t xml:space="preserve"> Tìm </w:t>
      </w:r>
      <m:oMath>
        <m:r>
          <w:rPr>
            <w:rFonts w:ascii="Cambria Math" w:hAnsi="Cambria Math"/>
          </w:rPr>
          <m:t>m</m:t>
        </m:r>
      </m:oMath>
      <w:r>
        <w:t xml:space="preserve"> để các vectơ sau tạo thành một cơ sở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3774FB72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 xml:space="preserve">c)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</w:t>
      </w:r>
      <w:r>
        <w:br/>
        <w:t>d)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</w:p>
    <w:p w14:paraId="1DDF12CB" w14:textId="77777777" w:rsidR="00521BD1" w:rsidRDefault="00521BD1">
      <w:pPr>
        <w:pStyle w:val="BodyText"/>
      </w:pPr>
      <w:r>
        <w:rPr>
          <w:b/>
          <w:bCs/>
        </w:rPr>
        <w:t>Câu 249.</w:t>
      </w:r>
      <w:r>
        <w:t xml:space="preserve"> Tìm </w:t>
      </w:r>
      <m:oMath>
        <m:r>
          <w:rPr>
            <w:rFonts w:ascii="Cambria Math" w:hAnsi="Cambria Math"/>
          </w:rPr>
          <m:t>m</m:t>
        </m:r>
      </m:oMath>
      <w:r>
        <w:t xml:space="preserve"> để các vectơ sau tạo thành một cơ sở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11E0A913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>
        <w:br/>
        <w:t xml:space="preserve">c)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</w:t>
      </w:r>
      <w:r>
        <w:br/>
        <w:t xml:space="preserve">d) 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</w:p>
    <w:p w14:paraId="72C301A2" w14:textId="77777777" w:rsidR="00521BD1" w:rsidRDefault="00521BD1">
      <w:pPr>
        <w:pStyle w:val="BodyText"/>
      </w:pPr>
      <w:r>
        <w:rPr>
          <w:b/>
          <w:bCs/>
        </w:rPr>
        <w:t>Câu 250.</w:t>
      </w:r>
      <w:r>
        <w:t xml:space="preserve"> Tìm </w:t>
      </w:r>
      <m:oMath>
        <m:r>
          <w:rPr>
            <w:rFonts w:ascii="Cambria Math" w:hAnsi="Cambria Math"/>
          </w:rPr>
          <m:t>m</m:t>
        </m:r>
      </m:oMath>
      <w:r>
        <w:t xml:space="preserve"> để các vectơ sau tạo thành một cơ sở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E22ABD9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  <w:r>
        <w:br/>
        <w:t xml:space="preserve">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</w:t>
      </w:r>
    </w:p>
    <w:p w14:paraId="53277162" w14:textId="77777777" w:rsidR="00521BD1" w:rsidRDefault="00521BD1">
      <w:pPr>
        <w:pStyle w:val="BodyText"/>
      </w:pPr>
      <w:r>
        <w:rPr>
          <w:b/>
          <w:bCs/>
        </w:rPr>
        <w:t>Câu 251.</w:t>
      </w:r>
      <w:r>
        <w:t xml:space="preserve"> Tìm </w:t>
      </w:r>
      <m:oMath>
        <m:r>
          <w:rPr>
            <w:rFonts w:ascii="Cambria Math" w:hAnsi="Cambria Math"/>
          </w:rPr>
          <m:t>m</m:t>
        </m:r>
      </m:oMath>
      <w:r>
        <w:t xml:space="preserve"> đề các vectơ sau tạo thành một cơ sở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2B35965E" w14:textId="77777777" w:rsidR="00521BD1" w:rsidRDefault="00521BD1">
      <w:pPr>
        <w:pStyle w:val="BodyText"/>
      </w:pPr>
      <w:r>
        <w:lastRenderedPageBreak/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  <w:r>
        <w:br/>
        <w:t xml:space="preserve">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nào.</w:t>
      </w:r>
    </w:p>
    <w:p w14:paraId="41D65EDA" w14:textId="77777777" w:rsidR="00521BD1" w:rsidRDefault="00521BD1">
      <w:pPr>
        <w:pStyle w:val="BodyText"/>
      </w:pPr>
      <w:r>
        <w:rPr>
          <w:b/>
          <w:bCs/>
        </w:rPr>
        <w:t>Câu 252.</w:t>
      </w:r>
      <w:r>
        <w:t xml:space="preserve"> Các vectơ nào sau đây tạo thành một cơ sở của không gian con </w:t>
      </w:r>
      <m:oMath>
        <m:r>
          <w:rPr>
            <w:rFonts w:ascii="Cambria Math" w:hAnsi="Cambria Math"/>
          </w:rPr>
          <m:t>W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sinh bởi [?]</w:t>
      </w:r>
      <w:r>
        <w:br/>
        <w:t xml:space="preserve">sau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8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5801AEB4" w14:textId="77777777" w:rsidR="00521BD1" w:rsidRDefault="00521BD1">
      <w:pPr>
        <w:pStyle w:val="BodyText"/>
      </w:pPr>
      <w:r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5398239B" w14:textId="77777777" w:rsidR="00521BD1" w:rsidRDefault="00521BD1">
      <w:pPr>
        <w:pStyle w:val="BodyText"/>
      </w:pPr>
      <w:r>
        <w:rPr>
          <w:b/>
          <w:bCs/>
        </w:rPr>
        <w:t>Câu 253.</w:t>
      </w:r>
      <w:r>
        <w:t xml:space="preserve"> Các vectơ nào sau đây tạo thành một cơ sở của không gian con </w:t>
      </w:r>
      <m:oMath>
        <m:r>
          <w:rPr>
            <w:rFonts w:ascii="Cambria Math" w:hAnsi="Cambria Math"/>
          </w:rPr>
          <m:t>W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sinh bởi [?]</w:t>
      </w:r>
      <w:r>
        <w:br/>
        <w:t xml:space="preserve">sau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0E9AC096" w14:textId="77777777" w:rsidR="00521BD1" w:rsidRDefault="00521BD1">
      <w:pPr>
        <w:pStyle w:val="BodyText"/>
      </w:pPr>
      <w:r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61DAF4B6" w14:textId="77777777" w:rsidR="00521BD1" w:rsidRDefault="00521BD1">
      <w:pPr>
        <w:pStyle w:val="BodyText"/>
      </w:pPr>
      <w:r>
        <w:rPr>
          <w:b/>
          <w:bCs/>
        </w:rPr>
        <w:t>Câu 254.</w:t>
      </w:r>
      <w:r>
        <w:t xml:space="preserve"> Các vectơ nào sau đây tạo thành một cơ sở của không gian con </w:t>
      </w:r>
      <m:oMath>
        <m:r>
          <w:rPr>
            <w:rFonts w:ascii="Cambria Math" w:hAnsi="Cambria Math"/>
          </w:rPr>
          <m:t>W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sinh bởi [?]</w:t>
      </w:r>
      <w:r>
        <w:br/>
        <w:t xml:space="preserve">sau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27EAC921" w14:textId="77777777" w:rsidR="00521BD1" w:rsidRDefault="00521BD1">
      <w:pPr>
        <w:pStyle w:val="BodyText"/>
      </w:pPr>
      <w:r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7532B6C0" w14:textId="77777777" w:rsidR="00521BD1" w:rsidRDefault="00521BD1">
      <w:pPr>
        <w:pStyle w:val="BodyText"/>
      </w:pPr>
      <w:r>
        <w:rPr>
          <w:b/>
          <w:bCs/>
        </w:rPr>
        <w:t>Câu 255.</w:t>
      </w:r>
      <w:r>
        <w:t xml:space="preserve"> Các vectơ nào sau đây tạo thành một cơ sở của không gian con </w:t>
      </w:r>
      <m:oMath>
        <m:r>
          <w:rPr>
            <w:rFonts w:ascii="Cambria Math" w:hAnsi="Cambria Math"/>
          </w:rPr>
          <m:t>W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sinh bởi [?]</w:t>
      </w:r>
      <w:r>
        <w:br/>
        <w:t xml:space="preserve">sau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3599D3B2" w14:textId="77777777" w:rsidR="00521BD1" w:rsidRDefault="00521BD1">
      <w:pPr>
        <w:pStyle w:val="BodyText"/>
      </w:pPr>
      <w:r>
        <w:rPr>
          <w:b/>
          <w:bCs/>
        </w:rPr>
        <w:t>Câu 256.</w:t>
      </w:r>
      <w:r>
        <w:t xml:space="preserve"> Các vectơ nào sau đây tạo thành một cơ sở của không gian con </w:t>
      </w:r>
      <m:oMath>
        <m:r>
          <w:rPr>
            <w:rFonts w:ascii="Cambria Math" w:hAnsi="Cambria Math"/>
          </w:rPr>
          <m:t>W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sinh bởi [?]</w:t>
      </w:r>
      <w:r>
        <w:br/>
        <w:t xml:space="preserve">sau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695B1586" w14:textId="77777777" w:rsidR="00521BD1" w:rsidRDefault="00521BD1">
      <w:pPr>
        <w:pStyle w:val="BodyText"/>
      </w:pPr>
      <w:r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6655A8EB" w14:textId="77777777" w:rsidR="00521BD1" w:rsidRDefault="00521BD1">
      <w:pPr>
        <w:pStyle w:val="BodyText"/>
      </w:pPr>
      <w:r>
        <w:rPr>
          <w:b/>
          <w:bCs/>
        </w:rPr>
        <w:t>Câu 257.</w:t>
      </w:r>
      <w:r>
        <w:t xml:space="preserve"> Tìm số chiều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=dim</m:t>
        </m:r>
        <m:r>
          <w:rPr>
            <w:rFonts w:ascii="Cambria Math" w:hAnsi="Cambria Math"/>
          </w:rPr>
          <m:t>W</m:t>
        </m:r>
      </m:oMath>
      <w:r>
        <w:t xml:space="preserve"> của không gian con </w:t>
      </w:r>
      <m:oMath>
        <m:r>
          <w:rPr>
            <w:rFonts w:ascii="Cambria Math" w:hAnsi="Cambria Math"/>
          </w:rPr>
          <m:t>W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sinh bởi các vectơ sau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7F3E2725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 c)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 d)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0E70A63D" w14:textId="77777777" w:rsidR="00521BD1" w:rsidRDefault="00521BD1">
      <w:pPr>
        <w:pStyle w:val="BodyText"/>
      </w:pPr>
      <w:r>
        <w:rPr>
          <w:b/>
          <w:bCs/>
        </w:rPr>
        <w:t>Câu 258.</w:t>
      </w:r>
      <w:r>
        <w:t xml:space="preserve"> Tìm số chiều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=dim</m:t>
        </m:r>
        <m:r>
          <w:rPr>
            <w:rFonts w:ascii="Cambria Math" w:hAnsi="Cambria Math"/>
          </w:rPr>
          <m:t>W</m:t>
        </m:r>
      </m:oMath>
      <w:r>
        <w:t xml:space="preserve"> của không gian con </w:t>
      </w:r>
      <m:oMath>
        <m:r>
          <w:rPr>
            <w:rFonts w:ascii="Cambria Math" w:hAnsi="Cambria Math"/>
          </w:rPr>
          <m:t>W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sinh bởi các vectơ sau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15</m:t>
              </m:r>
            </m:e>
          </m:d>
        </m:oMath>
      </m:oMathPara>
    </w:p>
    <w:p w14:paraId="12A625F0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 c)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 d)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0B0A2F5F" w14:textId="77777777" w:rsidR="00521BD1" w:rsidRDefault="00521BD1">
      <w:pPr>
        <w:pStyle w:val="BodyText"/>
      </w:pPr>
      <w:r>
        <w:rPr>
          <w:b/>
          <w:bCs/>
        </w:rPr>
        <w:lastRenderedPageBreak/>
        <w:t>Câu 259.</w:t>
      </w:r>
      <w:r>
        <w:t xml:space="preserve"> Tìm số chiều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=dim</m:t>
        </m:r>
        <m:r>
          <w:rPr>
            <w:rFonts w:ascii="Cambria Math" w:hAnsi="Cambria Math"/>
          </w:rPr>
          <m:t>W</m:t>
        </m:r>
      </m:oMath>
      <w:r>
        <w:t xml:space="preserve"> của không gian con </w:t>
      </w:r>
      <m:oMath>
        <m:r>
          <w:rPr>
            <w:rFonts w:ascii="Cambria Math" w:hAnsi="Cambria Math"/>
          </w:rPr>
          <m:t>W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sinh bởi các vectơ sau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</m:t>
              </m:r>
            </m:e>
          </m:d>
        </m:oMath>
      </m:oMathPara>
    </w:p>
    <w:p w14:paraId="20C8186B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 c)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 d)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75D9098" w14:textId="77777777" w:rsidR="00521BD1" w:rsidRDefault="00521BD1">
      <w:pPr>
        <w:pStyle w:val="BodyText"/>
      </w:pPr>
      <w:r>
        <w:rPr>
          <w:b/>
          <w:bCs/>
        </w:rPr>
        <w:t>Câu 260.</w:t>
      </w:r>
      <w:r>
        <w:t xml:space="preserve"> Tìm số chiều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=dim</m:t>
        </m:r>
        <m:r>
          <w:rPr>
            <w:rFonts w:ascii="Cambria Math" w:hAnsi="Cambria Math"/>
          </w:rPr>
          <m:t>W</m:t>
        </m:r>
      </m:oMath>
      <w:r>
        <w:t xml:space="preserve"> của không gian con </w:t>
      </w:r>
      <m:oMath>
        <m:r>
          <w:rPr>
            <w:rFonts w:ascii="Cambria Math" w:hAnsi="Cambria Math"/>
          </w:rPr>
          <m:t>W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sinh bởi các vectơ sau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1B80FB40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 c)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 d)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E338C88" w14:textId="77777777" w:rsidR="00521BD1" w:rsidRDefault="00521BD1">
      <w:pPr>
        <w:pStyle w:val="BodyText"/>
      </w:pPr>
      <w:r>
        <w:rPr>
          <w:b/>
          <w:bCs/>
        </w:rPr>
        <w:t>Câu 261.</w:t>
      </w:r>
      <w:r>
        <w:t xml:space="preserve"> Tìm hạng của hệ vectơ sau 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24</m:t>
              </m:r>
            </m:e>
          </m:d>
        </m:oMath>
      </m:oMathPara>
    </w:p>
    <w:p w14:paraId="5AA325C8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 c)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 d)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FED4478" w14:textId="77777777" w:rsidR="00521BD1" w:rsidRDefault="00521BD1">
      <w:pPr>
        <w:pStyle w:val="BodyText"/>
      </w:pPr>
      <w:r>
        <w:rPr>
          <w:b/>
          <w:bCs/>
        </w:rPr>
        <w:t>Câu 262.</w:t>
      </w:r>
      <w:r>
        <w:t xml:space="preserve"> Tìm hạng của hệ vectơ sau 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0C688F21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 c)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 d)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2247AF2B" w14:textId="77777777" w:rsidR="00521BD1" w:rsidRDefault="00521BD1">
      <w:pPr>
        <w:pStyle w:val="BodyText"/>
      </w:pPr>
      <w:r>
        <w:rPr>
          <w:b/>
          <w:bCs/>
        </w:rPr>
        <w:t>Câu 263.</w:t>
      </w:r>
      <w:r>
        <w:t xml:space="preserve"> Tìm hạng của hệ vectơ sau 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24</m:t>
              </m:r>
            </m:e>
          </m:d>
        </m:oMath>
      </m:oMathPara>
    </w:p>
    <w:p w14:paraId="3317D7B8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 b)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 c)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 d)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4BB722E" w14:textId="77777777" w:rsidR="00521BD1" w:rsidRDefault="00521BD1">
      <w:pPr>
        <w:pStyle w:val="BodyText"/>
      </w:pPr>
      <w:r>
        <w:rPr>
          <w:b/>
          <w:bCs/>
        </w:rPr>
        <w:t>Câu 264.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sau có hạng bằng 2: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16181B5E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d)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</w:p>
    <w:p w14:paraId="35DE91A8" w14:textId="77777777" w:rsidR="00521BD1" w:rsidRDefault="00521BD1">
      <w:pPr>
        <w:pStyle w:val="BodyText"/>
      </w:pPr>
      <w:r>
        <w:rPr>
          <w:b/>
          <w:bCs/>
        </w:rPr>
        <w:t>Câu 265.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sau có hạng bằng 3: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3686AFD3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  <w:r>
        <w:br/>
        <w:t>d)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</w:p>
    <w:p w14:paraId="68140AAA" w14:textId="77777777" w:rsidR="00521BD1" w:rsidRDefault="00521BD1">
      <w:pPr>
        <w:pStyle w:val="BodyText"/>
      </w:pPr>
      <w:r>
        <w:rPr>
          <w:b/>
          <w:bCs/>
        </w:rPr>
        <w:t>Câu 266.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sau có hạng bằng 3: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3EA13DE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</m:oMath>
      <w:r>
        <w:br/>
        <w:t xml:space="preserve">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</w:t>
      </w:r>
    </w:p>
    <w:p w14:paraId="26090C02" w14:textId="77777777" w:rsidR="00521BD1" w:rsidRDefault="00521BD1">
      <w:pPr>
        <w:pStyle w:val="BodyText"/>
      </w:pPr>
      <w:r>
        <w:rPr>
          <w:b/>
          <w:bCs/>
        </w:rPr>
        <w:t>Câu 267.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sau có hạng bằng 3: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441E72D5" w14:textId="77777777" w:rsidR="00521BD1" w:rsidRDefault="00521BD1">
      <w:pPr>
        <w:pStyle w:val="BodyText"/>
      </w:pPr>
      <w:r>
        <w:lastRenderedPageBreak/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</m:oMath>
      <w:r>
        <w:br/>
        <w:t xml:space="preserve">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</w:t>
      </w:r>
    </w:p>
    <w:p w14:paraId="5F282181" w14:textId="77777777" w:rsidR="00521BD1" w:rsidRDefault="00521BD1">
      <w:pPr>
        <w:pStyle w:val="BodyText"/>
      </w:pPr>
      <w:r>
        <w:rPr>
          <w:b/>
          <w:bCs/>
        </w:rPr>
        <w:t>Câu 268.</w:t>
      </w:r>
      <w:r>
        <w:t xml:space="preserve"> Định </w:t>
      </w:r>
      <m:oMath>
        <m:r>
          <w:rPr>
            <w:rFonts w:ascii="Cambria Math" w:hAnsi="Cambria Math"/>
          </w:rPr>
          <m:t>m</m:t>
        </m:r>
      </m:oMath>
      <w:r>
        <w:t xml:space="preserve"> để hệ sau có hạng bằng 3: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219A40AF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b)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</m:oMath>
      <w:r>
        <w:br/>
        <w:t xml:space="preserve">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</w:t>
      </w:r>
    </w:p>
    <w:p w14:paraId="35B045DA" w14:textId="77777777" w:rsidR="00521BD1" w:rsidRDefault="00521BD1">
      <w:pPr>
        <w:pStyle w:val="BodyText"/>
      </w:pPr>
      <w:r>
        <w:rPr>
          <w:b/>
          <w:bCs/>
        </w:rPr>
        <w:t>Câu 269.</w:t>
      </w:r>
      <w:r>
        <w:t xml:space="preserve"> Tìm tọa độ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của vectơ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t xml:space="preserve"> theo cơ sở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46749296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01286EE5" w14:textId="77777777" w:rsidR="00521BD1" w:rsidRDefault="00521BD1">
      <w:pPr>
        <w:pStyle w:val="BodyText"/>
      </w:pPr>
      <w:r>
        <w:rPr>
          <w:b/>
          <w:bCs/>
        </w:rPr>
        <w:t>Câu 270.</w:t>
      </w:r>
      <w:r>
        <w:t xml:space="preserve"> Tìm tọa độ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của vectơ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theo cơ sở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732F7F9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</w:p>
    <w:p w14:paraId="495FC873" w14:textId="77777777" w:rsidR="00521BD1" w:rsidRDefault="00521BD1">
      <w:pPr>
        <w:pStyle w:val="BodyText"/>
      </w:pPr>
      <w:r>
        <w:rPr>
          <w:b/>
          <w:bCs/>
        </w:rPr>
        <w:t>Câu 271.</w:t>
      </w:r>
      <w:r>
        <w:t xml:space="preserve"> Tìm tọa độ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của vectơ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t xml:space="preserve"> theo cơ sở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7A99C392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77F0ADD3" w14:textId="77777777" w:rsidR="00521BD1" w:rsidRDefault="00521BD1">
      <w:pPr>
        <w:pStyle w:val="BodyText"/>
      </w:pPr>
      <w:r>
        <w:rPr>
          <w:b/>
          <w:bCs/>
        </w:rPr>
        <w:t>Câu 272.</w:t>
      </w:r>
      <w:r>
        <w:t xml:space="preserve"> Tìm tọa độ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của vectơ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theo cơ sở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749662B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05E17CD5" w14:textId="77777777" w:rsidR="00521BD1" w:rsidRDefault="00521BD1">
      <w:pPr>
        <w:pStyle w:val="BodyText"/>
      </w:pPr>
      <w:r>
        <w:rPr>
          <w:b/>
          <w:bCs/>
        </w:rPr>
        <w:t>Câu 273.</w:t>
      </w:r>
      <w:r>
        <w:t xml:space="preserve"> Tìm tọa độ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của vectơ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6</m:t>
            </m:r>
          </m:e>
        </m:d>
      </m:oMath>
      <w:r>
        <w:t xml:space="preserve"> theo cơ sở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367E9880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</w:r>
      <w:r>
        <w:lastRenderedPageBreak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31AD24EB" w14:textId="77777777" w:rsidR="00521BD1" w:rsidRDefault="00521BD1">
      <w:pPr>
        <w:pStyle w:val="BodyText"/>
      </w:pPr>
      <w:r>
        <w:rPr>
          <w:b/>
          <w:bCs/>
        </w:rPr>
        <w:t>Câu 274.</w:t>
      </w:r>
      <w:r>
        <w:t xml:space="preserve"> Tìm tọa độ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của vectơ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theo cơ sở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5A6E0A9C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4A99E833" w14:textId="77777777" w:rsidR="00521BD1" w:rsidRDefault="00521BD1">
      <w:pPr>
        <w:pStyle w:val="BodyText"/>
      </w:pPr>
      <w:r>
        <w:rPr>
          <w:b/>
          <w:bCs/>
        </w:rPr>
        <w:t>Câu 275.</w:t>
      </w:r>
      <w:r>
        <w:t xml:space="preserve"> Tìm tọa độ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của vectơ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4m</m:t>
            </m:r>
          </m:e>
        </m:d>
      </m:oMath>
      <w:r>
        <w:t xml:space="preserve"> theo cơ sở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</m:t>
              </m:r>
            </m:e>
          </m:d>
        </m:oMath>
      </m:oMathPara>
    </w:p>
    <w:p w14:paraId="0D6DCB17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4814EDAC" w14:textId="77777777" w:rsidR="00521BD1" w:rsidRDefault="00521BD1">
      <w:pPr>
        <w:pStyle w:val="BodyText"/>
      </w:pPr>
      <w:r>
        <w:rPr>
          <w:b/>
          <w:bCs/>
        </w:rPr>
        <w:t>Câu 276.</w:t>
      </w:r>
      <w:r>
        <w:t xml:space="preserve"> Tìm tọa độ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của vectơ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 xml:space="preserve"> theo cơ sở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5EEC1CA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138D4837" w14:textId="77777777" w:rsidR="00521BD1" w:rsidRDefault="00521BD1">
      <w:pPr>
        <w:pStyle w:val="BodyText"/>
      </w:pPr>
      <w:r>
        <w:rPr>
          <w:b/>
          <w:bCs/>
        </w:rPr>
        <w:t>Câu 277.</w:t>
      </w:r>
      <w:r>
        <w:t xml:space="preserve"> Trong không gian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cho các vectơ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  <w:r>
        <w:t xml:space="preserve"> Khẳng đị[?]</w:t>
      </w:r>
      <w:r>
        <w:br/>
        <w:t>nào sau đây là đúng?</w:t>
      </w:r>
    </w:p>
    <w:p w14:paraId="2E1813B0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độc lập tuyến tính.</w:t>
      </w:r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phụ thuộc tuyến tính.</w:t>
      </w:r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tạo thành một cơ sở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br/>
        <w:t xml:space="preserve">d) Hệ các vectơ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có hạng bằng 3.</w:t>
      </w:r>
    </w:p>
    <w:p w14:paraId="6CB81922" w14:textId="77777777" w:rsidR="00521BD1" w:rsidRDefault="00521BD1">
      <w:pPr>
        <w:pStyle w:val="BodyText"/>
      </w:pPr>
      <w:r>
        <w:rPr>
          <w:b/>
          <w:bCs/>
        </w:rPr>
        <w:t>Câu 278.</w:t>
      </w:r>
      <w:r>
        <w:t xml:space="preserve"> Trong không gian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cho các vectơ phụ thuộc vào tham số </w:t>
      </w:r>
      <m:oMath>
        <m:r>
          <w:rPr>
            <w:rFonts w:ascii="Cambria Math" w:hAnsi="Cambria Math"/>
          </w:rPr>
          <m:t>m</m:t>
        </m:r>
      </m:oMath>
      <w:r>
        <w:t>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br/>
          </m:r>
        </m:oMath>
      </m:oMathPara>
      <w:r>
        <w:t>Khẳng định nào sau đây là đúng?</w:t>
      </w:r>
    </w:p>
    <w:p w14:paraId="6DA91127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độc lập tuyến tính khi và chỉ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.</w:t>
      </w:r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phụ thuộc tuyến tính khi và chỉ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.</w:t>
      </w:r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tạo thành một cơ sở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d) Hệ các vectơ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luôn có hạng bằng 3.</w:t>
      </w:r>
    </w:p>
    <w:p w14:paraId="0A040347" w14:textId="77777777" w:rsidR="00521BD1" w:rsidRDefault="00521BD1">
      <w:pPr>
        <w:pStyle w:val="BodyText"/>
      </w:pPr>
      <w:r>
        <w:rPr>
          <w:b/>
          <w:bCs/>
        </w:rPr>
        <w:t>Câu 279.</w:t>
      </w:r>
      <w:r>
        <w:t xml:space="preserve"> Trong không gian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cho các vectơ phụ thuộc vào tham số </w:t>
      </w:r>
      <m:oMath>
        <m:r>
          <w:rPr>
            <w:rFonts w:ascii="Cambria Math" w:hAnsi="Cambria Math"/>
          </w:rPr>
          <m:t>m</m:t>
        </m:r>
      </m:oMath>
      <w:r>
        <w:t>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br/>
          </m:r>
        </m:oMath>
      </m:oMathPara>
      <w:r>
        <w:t>Khẳng định nào sau đây là đúng?</w:t>
      </w:r>
    </w:p>
    <w:p w14:paraId="56FE62E1" w14:textId="77777777" w:rsidR="00521BD1" w:rsidRDefault="00521BD1">
      <w:pPr>
        <w:pStyle w:val="BodyText"/>
      </w:pPr>
      <w:r>
        <w:lastRenderedPageBreak/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luôn độc lập tuyến tính</w:t>
      </w:r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phụ thuộc tuyến tính khi và chỉ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.</w:t>
      </w:r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tạo thành một cơ sở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 xml:space="preserve">d) Hệ các vectơ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luôn có hạng bằng 2.</w:t>
      </w:r>
    </w:p>
    <w:p w14:paraId="78243265" w14:textId="77777777" w:rsidR="00521BD1" w:rsidRDefault="00521BD1">
      <w:pPr>
        <w:pStyle w:val="BodyText"/>
      </w:pPr>
      <w:r>
        <w:rPr>
          <w:b/>
          <w:bCs/>
        </w:rPr>
        <w:t>Câu 280.</w:t>
      </w:r>
      <w:r>
        <w:t xml:space="preserve"> Trong không gian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cho các vectơ phụ thuộc vào tham số </w:t>
      </w:r>
      <m:oMath>
        <m:r>
          <w:rPr>
            <w:rFonts w:ascii="Cambria Math" w:hAnsi="Cambria Math"/>
          </w:rPr>
          <m:t>m</m:t>
        </m:r>
      </m:oMath>
      <w:r>
        <w:t xml:space="preserve"> 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br/>
          </m:r>
        </m:oMath>
      </m:oMathPara>
      <w:r>
        <w:t>Khẳng định nào sau đây là đúng?</w:t>
      </w:r>
    </w:p>
    <w:p w14:paraId="1FAE32AC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luôn luôn độc lập tuyến tính</w:t>
      </w:r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luôn luôn phụ thuộc tuyến tính.</w:t>
      </w:r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tạo thành một cơ sở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khi và chỉ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 xml:space="preserve">d) Hệ các vectơ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luôn có hạng bằng 2.</w:t>
      </w:r>
    </w:p>
    <w:p w14:paraId="78DAAC33" w14:textId="77777777" w:rsidR="00521BD1" w:rsidRDefault="00521BD1">
      <w:pPr>
        <w:pStyle w:val="BodyText"/>
      </w:pPr>
      <w:r>
        <w:rPr>
          <w:b/>
          <w:bCs/>
        </w:rPr>
        <w:t>Câu 281.</w:t>
      </w:r>
      <w:r>
        <w:t xml:space="preserve"> Trong không gian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cho các vectơ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. Tìm ma trận trận chuyển cơ sở chính tắc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sang cơ sở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780D17CF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br/>
        <w:t xml:space="preserve">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 d)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</w:p>
    <w:p w14:paraId="295766FF" w14:textId="77777777" w:rsidR="00521BD1" w:rsidRDefault="00521BD1">
      <w:pPr>
        <w:pStyle w:val="BodyText"/>
      </w:pPr>
      <w:r>
        <w:rPr>
          <w:b/>
          <w:bCs/>
        </w:rPr>
        <w:t>Câu 282.</w:t>
      </w:r>
      <w:r>
        <w:t xml:space="preserve"> Trong không gian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cho các vectơ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. Tìm ma trận trận chuyển cơ sở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sang cơ sở chính tắc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191715C9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br/>
        <w:t xml:space="preserve">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 d)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</w:p>
    <w:p w14:paraId="25AB8EFF" w14:textId="77777777" w:rsidR="00521BD1" w:rsidRDefault="00521BD1">
      <w:pPr>
        <w:pStyle w:val="BodyText"/>
      </w:pPr>
      <w:r>
        <w:rPr>
          <w:b/>
          <w:bCs/>
        </w:rPr>
        <w:t>Câu 283.</w:t>
      </w:r>
      <w:r>
        <w:t xml:space="preserve"> Trong không gian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cho các vectơ 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br/>
          </m:r>
        </m:oMath>
      </m:oMathPara>
      <w:r>
        <w:t xml:space="preserve">Tìm ma trận trận chuyển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sang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1999159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br/>
        <w:t xml:space="preserve">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 d)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</w:p>
    <w:p w14:paraId="3B69CC76" w14:textId="77777777" w:rsidR="00521BD1" w:rsidRDefault="00521BD1">
      <w:pPr>
        <w:pStyle w:val="BodyText"/>
      </w:pPr>
      <w:r>
        <w:rPr>
          <w:b/>
          <w:bCs/>
        </w:rPr>
        <w:t>Câu 284.</w:t>
      </w:r>
      <w:r>
        <w:t xml:space="preserve"> Trong không gian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cho các vectơ 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4D5AF7E" w14:textId="77777777" w:rsidR="00521BD1" w:rsidRDefault="00521BD1">
      <w:pPr>
        <w:pStyle w:val="BodyText"/>
      </w:pPr>
      <w:r>
        <w:t xml:space="preserve">Tìm ma trận trận chuyển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sang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4BA72CD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br/>
        <w:t xml:space="preserve">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 d)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</w:p>
    <w:p w14:paraId="2FD3103E" w14:textId="77777777" w:rsidR="00521BD1" w:rsidRDefault="00521BD1">
      <w:pPr>
        <w:pStyle w:val="BodyText"/>
      </w:pPr>
      <w:r>
        <w:rPr>
          <w:b/>
          <w:bCs/>
        </w:rPr>
        <w:lastRenderedPageBreak/>
        <w:t>Câu 285.</w:t>
      </w:r>
      <w:r>
        <w:t xml:space="preserve"> Trong không gian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cho các vectơ 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br/>
          </m:r>
        </m:oMath>
      </m:oMathPara>
      <w:r>
        <w:t xml:space="preserve">Tìm ma trận trận chuyển cơ sở chính tắc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sang cơ sở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4F22F868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br/>
        <w:t xml:space="preserve">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 d)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0BA09E7A" w14:textId="77777777" w:rsidR="00521BD1" w:rsidRDefault="00521BD1">
      <w:pPr>
        <w:pStyle w:val="BodyText"/>
      </w:pPr>
      <w:r>
        <w:rPr>
          <w:b/>
          <w:bCs/>
        </w:rPr>
        <w:t>Câu 286.</w:t>
      </w:r>
      <w:r>
        <w:t xml:space="preserve"> Trong không gian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cho các vectơ 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br/>
          </m:r>
        </m:oMath>
      </m:oMathPara>
      <w:r>
        <w:t xml:space="preserve">Tìm ma trận trận chuyển cơ sở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sang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BEC68FE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br/>
        <w:t xml:space="preserve">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 d)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2784945E" w14:textId="77777777" w:rsidR="00521BD1" w:rsidRDefault="00521BD1">
      <w:pPr>
        <w:pStyle w:val="BodyText"/>
      </w:pPr>
      <w:r>
        <w:rPr>
          <w:b/>
          <w:bCs/>
        </w:rPr>
        <w:t>Câu 287.</w:t>
      </w:r>
      <w:r>
        <w:t xml:space="preserve"> Trong không gian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cho các vectơ 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br/>
          </m:r>
        </m:oMath>
      </m:oMathPara>
      <w:r>
        <w:t xml:space="preserve">Tìm ma trận trận chuyển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sang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43CA78D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br/>
        <w:t xml:space="preserve">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 d)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45F4980D" w14:textId="77777777" w:rsidR="00521BD1" w:rsidRDefault="00521BD1">
      <w:pPr>
        <w:pStyle w:val="BodyText"/>
      </w:pPr>
      <w:r>
        <w:rPr>
          <w:b/>
          <w:bCs/>
        </w:rPr>
        <w:t>Câu 288.</w:t>
      </w:r>
      <w:r>
        <w:t xml:space="preserve"> Trong không gian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cho các vectơ 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br/>
          </m:r>
        </m:oMath>
      </m:oMathPara>
      <w:r>
        <w:t xml:space="preserve">Tìm ma trận trận chuyển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sang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5379FDAB" w14:textId="77777777" w:rsidR="00521BD1" w:rsidRDefault="00521BD1">
      <w:pPr>
        <w:pStyle w:val="BodyText"/>
      </w:pPr>
      <w:r>
        <w:t xml:space="preserve">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br/>
        <w:t xml:space="preserve">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 d)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0A0565E3" w14:textId="77777777" w:rsidR="00521BD1" w:rsidRDefault="00521BD1">
      <w:pPr>
        <w:pStyle w:val="BodyText"/>
      </w:pPr>
      <w:r>
        <w:rPr>
          <w:b/>
          <w:bCs/>
        </w:rPr>
        <w:t>Câu 289.</w:t>
      </w:r>
      <w:r>
        <w:t xml:space="preserve"> Cho biết ma trận chuyển cơ sở từ cơ sở </w:t>
      </w:r>
      <m:oMath>
        <m:r>
          <w:rPr>
            <w:rFonts w:ascii="Cambria Math" w:hAnsi="Cambria Math"/>
          </w:rPr>
          <m:t>B</m:t>
        </m:r>
      </m:oMath>
      <w:r>
        <w:t xml:space="preserve"> sang cơ sở chính tắc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là</w:t>
      </w:r>
    </w:p>
    <w:p w14:paraId="0C226400" w14:textId="77777777" w:rsidR="00521BD1" w:rsidRDefault="00521BD1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E62FFC3" w14:textId="77777777" w:rsidR="00521BD1" w:rsidRDefault="00521BD1">
      <w:pPr>
        <w:pStyle w:val="FirstParagraph"/>
      </w:pPr>
      <w:r>
        <w:lastRenderedPageBreak/>
        <w:t xml:space="preserve">Tìm tọa độ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của vectơ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theo cơ sở </w:t>
      </w:r>
      <m:oMath>
        <m:r>
          <w:rPr>
            <w:rFonts w:ascii="Cambria Math" w:hAnsi="Cambria Math"/>
          </w:rPr>
          <m:t>B</m:t>
        </m:r>
      </m:oMath>
    </w:p>
    <w:p w14:paraId="56FA9250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>d) Các kết qủa trên đều sai</w:t>
      </w:r>
    </w:p>
    <w:p w14:paraId="65CBE2EC" w14:textId="77777777" w:rsidR="00521BD1" w:rsidRDefault="00521BD1">
      <w:pPr>
        <w:pStyle w:val="BodyText"/>
      </w:pPr>
      <w:r>
        <w:rPr>
          <w:b/>
          <w:bCs/>
        </w:rPr>
        <w:t>Câu 290.</w:t>
      </w:r>
      <w:r>
        <w:t xml:space="preserve"> Cho biết ma trận chuyển cơ sở từ cơ sở chính tắc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sang cơ sở </w:t>
      </w:r>
      <m:oMath>
        <m:r>
          <w:rPr>
            <w:rFonts w:ascii="Cambria Math" w:hAnsi="Cambria Math"/>
          </w:rPr>
          <m:t>B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là</w:t>
      </w:r>
    </w:p>
    <w:p w14:paraId="59CD6C19" w14:textId="77777777" w:rsidR="00521BD1" w:rsidRDefault="00521BD1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8B8D84B" w14:textId="77777777" w:rsidR="00521BD1" w:rsidRDefault="00521BD1">
      <w:pPr>
        <w:pStyle w:val="FirstParagraph"/>
      </w:pPr>
      <w:r>
        <w:t xml:space="preserve">Tìm tọa độ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của vectơ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theo cơ sở </w:t>
      </w:r>
      <m:oMath>
        <m:r>
          <w:rPr>
            <w:rFonts w:ascii="Cambria Math" w:hAnsi="Cambria Math"/>
          </w:rPr>
          <m:t>B</m:t>
        </m:r>
      </m:oMath>
    </w:p>
    <w:p w14:paraId="264E8D97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d) Các kết qủa trên đều sai</w:t>
      </w:r>
    </w:p>
    <w:p w14:paraId="2E9A9340" w14:textId="77777777" w:rsidR="00521BD1" w:rsidRDefault="00521BD1">
      <w:pPr>
        <w:pStyle w:val="BodyText"/>
      </w:pPr>
      <w:r>
        <w:rPr>
          <w:b/>
          <w:bCs/>
        </w:rPr>
        <w:t>Câu 291.</w:t>
      </w:r>
      <w:r>
        <w:t xml:space="preserve"> Cho biết ma trận chuyển cơ sở từ cơ sở chính tắc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sang cơ sở </w:t>
      </w:r>
      <m:oMath>
        <m:r>
          <w:rPr>
            <w:rFonts w:ascii="Cambria Math" w:hAnsi="Cambria Math"/>
          </w:rPr>
          <m:t>B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là</w:t>
      </w:r>
    </w:p>
    <w:p w14:paraId="7B0FDD55" w14:textId="77777777" w:rsidR="00521BD1" w:rsidRDefault="00521BD1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AAAF2FA" w14:textId="77777777" w:rsidR="00521BD1" w:rsidRDefault="00521BD1">
      <w:pPr>
        <w:pStyle w:val="FirstParagraph"/>
      </w:pPr>
      <w:r>
        <w:t xml:space="preserve">Tìm tọa độ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của vectơ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</m:oMath>
      <w:r>
        <w:t xml:space="preserve"> theo cơ sở </w:t>
      </w:r>
      <m:oMath>
        <m:r>
          <w:rPr>
            <w:rFonts w:ascii="Cambria Math" w:hAnsi="Cambria Math"/>
          </w:rPr>
          <m:t>B</m:t>
        </m:r>
      </m:oMath>
    </w:p>
    <w:p w14:paraId="7B382647" w14:textId="77777777" w:rsidR="00521BD1" w:rsidRDefault="00521BD1">
      <w:pPr>
        <w:pStyle w:val="BodyText"/>
      </w:pPr>
      <w:r>
        <w:t>a)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b)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c)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d)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</w:p>
    <w:p w14:paraId="34215A3E" w14:textId="77777777" w:rsidR="00521BD1" w:rsidRDefault="00521BD1">
      <w:pPr>
        <w:pStyle w:val="BodyText"/>
      </w:pPr>
      <w:r>
        <w:rPr>
          <w:b/>
          <w:bCs/>
        </w:rPr>
        <w:t>Câu 292.</w:t>
      </w:r>
      <w:r>
        <w:t xml:space="preserve"> Cho biết ma trận chuyển cơ sở từ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sang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là</w:t>
      </w:r>
    </w:p>
    <w:p w14:paraId="7E8FDE74" w14:textId="77777777" w:rsidR="00521BD1" w:rsidRDefault="00521BD1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055F17D" w14:textId="77777777" w:rsidR="00521BD1" w:rsidRDefault="00521BD1">
      <w:pPr>
        <w:pStyle w:val="FirstParagraph"/>
      </w:pPr>
      <w:r>
        <w:t xml:space="preserve">và tọa độ của vectơ </w:t>
      </w:r>
      <m:oMath>
        <m:r>
          <w:rPr>
            <w:rFonts w:ascii="Cambria Math" w:hAnsi="Cambria Math"/>
          </w:rPr>
          <m:t>u</m:t>
        </m:r>
      </m:oMath>
      <w:r>
        <w:t xml:space="preserve"> theo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Tìm vectơ </w:t>
      </w:r>
      <m:oMath>
        <m:r>
          <w:rPr>
            <w:rFonts w:ascii="Cambria Math" w:hAnsi="Cambria Math"/>
          </w:rPr>
          <m:t>u</m:t>
        </m:r>
      </m:oMath>
      <w:r>
        <w:t>. Khẳng định nào sau đây [?]</w:t>
      </w:r>
      <w:r>
        <w:br/>
        <w:t>đúng ?</w:t>
      </w:r>
    </w:p>
    <w:p w14:paraId="2C1E313D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br/>
        <w:t>b)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br/>
        <w:t xml:space="preserve">c) Chưa thể xác định được </w:t>
      </w:r>
      <m:oMath>
        <m:r>
          <w:rPr>
            <w:rFonts w:ascii="Cambria Math" w:hAnsi="Cambria Math"/>
          </w:rPr>
          <m:t>u</m:t>
        </m:r>
      </m:oMath>
      <w:r>
        <w:t xml:space="preserve"> vì </w:t>
      </w:r>
      <m:oMath>
        <m:r>
          <w:rPr>
            <w:rFonts w:ascii="Cambria Math" w:hAnsi="Cambria Math"/>
          </w:rPr>
          <m:t>u</m:t>
        </m:r>
      </m:oMath>
      <w:r>
        <w:t xml:space="preserve"> phụ thuộc vào các vectơ trong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d) Các khẳng định trên đều sai</w:t>
      </w:r>
    </w:p>
    <w:p w14:paraId="1D53A922" w14:textId="77777777" w:rsidR="00521BD1" w:rsidRDefault="00521BD1">
      <w:pPr>
        <w:pStyle w:val="BodyText"/>
      </w:pPr>
      <w:r>
        <w:rPr>
          <w:b/>
          <w:bCs/>
        </w:rPr>
        <w:t>Câu 293.</w:t>
      </w:r>
      <w:r>
        <w:t xml:space="preserve"> Trong không gian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cho các vectơ 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br/>
          </m:r>
        </m:oMath>
      </m:oMathPara>
      <w:r>
        <w:t xml:space="preserve">Cho biết ma trận chuyển cơ sở từ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sang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là</w:t>
      </w:r>
    </w:p>
    <w:p w14:paraId="2D8C4B21" w14:textId="77777777" w:rsidR="00521BD1" w:rsidRDefault="00521BD1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A2AF94A" w14:textId="77777777" w:rsidR="00521BD1" w:rsidRDefault="00521BD1">
      <w:pPr>
        <w:pStyle w:val="FirstParagraph"/>
      </w:pPr>
      <w:r>
        <w:t xml:space="preserve">và tọa độ vectơ </w:t>
      </w:r>
      <m:oMath>
        <m:r>
          <w:rPr>
            <w:rFonts w:ascii="Cambria Math" w:hAnsi="Cambria Math"/>
          </w:rPr>
          <m:t>u</m:t>
        </m:r>
      </m:oMath>
      <w:r>
        <w:t xml:space="preserve"> theo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Tìm vectơ </w:t>
      </w:r>
      <m:oMath>
        <m:r>
          <w:rPr>
            <w:rFonts w:ascii="Cambria Math" w:hAnsi="Cambria Math"/>
          </w:rPr>
          <m:t>u</m:t>
        </m:r>
      </m:oMath>
      <w:r>
        <w:t>. Khẳng định nào sau đây [?]</w:t>
      </w:r>
      <w:r>
        <w:br/>
        <w:t>đúng?</w:t>
      </w:r>
    </w:p>
    <w:p w14:paraId="5DAA96F3" w14:textId="77777777" w:rsidR="00521BD1" w:rsidRDefault="00521BD1">
      <w:pPr>
        <w:pStyle w:val="BodyText"/>
      </w:pPr>
      <w:r>
        <w:t>a)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br/>
        <w:t>b)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br/>
        <w:t xml:space="preserve">c) Chưa thể xác định được </w:t>
      </w:r>
      <m:oMath>
        <m:r>
          <w:rPr>
            <w:rFonts w:ascii="Cambria Math" w:hAnsi="Cambria Math"/>
          </w:rPr>
          <m:t>u</m:t>
        </m:r>
      </m:oMath>
      <w:r>
        <w:t xml:space="preserve"> vì </w:t>
      </w:r>
      <m:oMath>
        <m:r>
          <w:rPr>
            <w:rFonts w:ascii="Cambria Math" w:hAnsi="Cambria Math"/>
          </w:rPr>
          <m:t>u</m:t>
        </m:r>
      </m:oMath>
      <w:r>
        <w:t xml:space="preserve"> phụ thuộc vào các vectơ trong cơ sở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>d) Các khẳng định trên đều sai</w:t>
      </w:r>
    </w:p>
    <w:p w14:paraId="746DC6E9" w14:textId="77777777" w:rsidR="00521BD1" w:rsidRDefault="00521BD1">
      <w:pPr>
        <w:pStyle w:val="BodyText"/>
      </w:pPr>
      <w:r>
        <w:rPr>
          <w:b/>
          <w:bCs/>
        </w:rPr>
        <w:t>Câu 294.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cho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. Tọa độ của véctơ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7</m:t>
            </m:r>
          </m:e>
        </m:d>
      </m:oMath>
      <w:r>
        <w:t xml:space="preserve"> đối với cơ sở F là:</w:t>
      </w:r>
    </w:p>
    <w:p w14:paraId="3274C24B" w14:textId="77777777" w:rsidR="00521BD1" w:rsidRDefault="00521BD1">
      <w:pPr>
        <w:pStyle w:val="BodyText"/>
      </w:pPr>
      <w:r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14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7</m:t>
            </m:r>
          </m:e>
        </m:d>
      </m:oMath>
      <w:r>
        <w:t xml:space="preserve"> b)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14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7</m:t>
            </m:r>
          </m:e>
        </m:d>
      </m:oMath>
      <w:r>
        <w:t xml:space="preserve"> c)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14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7</m:t>
            </m:r>
          </m:e>
        </m:d>
      </m:oMath>
      <w:r>
        <w:t xml:space="preserve"> d)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14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2007</m:t>
            </m:r>
          </m:e>
        </m:d>
      </m:oMath>
    </w:p>
    <w:p w14:paraId="444E9595" w14:textId="77777777" w:rsidR="00521BD1" w:rsidRDefault="00521BD1">
      <w:pPr>
        <w:pStyle w:val="BodyText"/>
      </w:pPr>
      <w:r>
        <w:rPr>
          <w:b/>
          <w:bCs/>
        </w:rPr>
        <w:t>Câu 295.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cho hai cơ sở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>. Ma trận chuyển cơ sở từ G sang H là:</w:t>
      </w:r>
    </w:p>
    <w:p w14:paraId="15CD42E8" w14:textId="77777777" w:rsidR="00521BD1" w:rsidRDefault="00521BD1">
      <w:pPr>
        <w:pStyle w:val="BodyText"/>
      </w:pPr>
      <w:r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 xml:space="preserve"> b)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 xml:space="preserve"> c)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 xml:space="preserve"> d)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7E8C8695" w14:textId="77777777" w:rsidR="00521BD1" w:rsidRDefault="00521BD1">
      <w:pPr>
        <w:pStyle w:val="BodyText"/>
      </w:pPr>
      <w:r>
        <w:rPr>
          <w:b/>
          <w:bCs/>
        </w:rPr>
        <w:t>Câu 296.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cho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. Tọa độ của véctơ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16</m:t>
            </m:r>
          </m:e>
        </m:d>
      </m:oMath>
      <w:r>
        <w:t xml:space="preserve"> đối với cơ sở F là:</w:t>
      </w:r>
    </w:p>
    <w:p w14:paraId="70140D31" w14:textId="77777777" w:rsidR="00521BD1" w:rsidRDefault="00521BD1">
      <w:pPr>
        <w:pStyle w:val="BodyText"/>
      </w:pPr>
      <w:r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 xml:space="preserve"> b)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16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 xml:space="preserve"> c)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 xml:space="preserve"> d)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16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4C4B15CC" w14:textId="77777777" w:rsidR="00521BD1" w:rsidRDefault="00521BD1">
      <w:pPr>
        <w:pStyle w:val="BodyText"/>
      </w:pPr>
      <w:r>
        <w:rPr>
          <w:b/>
          <w:bCs/>
        </w:rPr>
        <w:t>Câu 297.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cho hai cơ sở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và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>. Ma trận chuyển cơ sở từ F sang E là:</w:t>
      </w:r>
    </w:p>
    <w:p w14:paraId="77901CD5" w14:textId="77777777" w:rsidR="00521BD1" w:rsidRDefault="00521BD1">
      <w:pPr>
        <w:pStyle w:val="BodyText"/>
      </w:pPr>
      <w:r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 b)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 c)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 d)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6EAEFC88" w14:textId="77777777" w:rsidR="00521BD1" w:rsidRDefault="00521BD1">
      <w:pPr>
        <w:pStyle w:val="BodyText"/>
      </w:pPr>
      <w:r>
        <w:rPr>
          <w:b/>
          <w:bCs/>
        </w:rPr>
        <w:t>Câu 298.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cho hai cơ sở: cơ sở chính tắc E và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>. Ma trận chuyển cơ sở từ F sang E là:</w:t>
      </w:r>
    </w:p>
    <w:p w14:paraId="4A1ACFA3" w14:textId="77777777" w:rsidR="00521BD1" w:rsidRDefault="00521BD1">
      <w:pPr>
        <w:pStyle w:val="BodyText"/>
      </w:pPr>
      <w:r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 b)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 c)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 d)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019C7F27" w14:textId="77777777" w:rsidR="00521BD1" w:rsidRDefault="00521BD1">
      <w:pPr>
        <w:pStyle w:val="BodyText"/>
      </w:pPr>
      <w:r>
        <w:rPr>
          <w:b/>
          <w:bCs/>
        </w:rPr>
        <w:t>Câu 299.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cho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. Tọa độ của véctơ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đối với cơ sở F là:</w:t>
      </w:r>
    </w:p>
    <w:p w14:paraId="6BC6B3F6" w14:textId="77777777" w:rsidR="00521BD1" w:rsidRDefault="00521BD1">
      <w:pPr>
        <w:pStyle w:val="BodyText"/>
      </w:pPr>
      <w:r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 b)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 c)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3</m:t>
            </m:r>
          </m:e>
        </m:d>
      </m:oMath>
      <w:r>
        <w:t xml:space="preserve"> d)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</w:p>
    <w:p w14:paraId="40F2D86F" w14:textId="77777777" w:rsidR="00521BD1" w:rsidRDefault="00521BD1">
      <w:pPr>
        <w:pStyle w:val="BodyText"/>
      </w:pPr>
      <w:r>
        <w:rPr>
          <w:b/>
          <w:bCs/>
        </w:rPr>
        <w:t>Câu 300.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cho hai cơ sở, cơ sở chính tắc E và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>. Ma trận chuyển cơ sở từ E sang F là:</w:t>
      </w:r>
    </w:p>
    <w:p w14:paraId="3F65E747" w14:textId="77777777" w:rsidR="00521BD1" w:rsidRDefault="00521BD1">
      <w:pPr>
        <w:pStyle w:val="BodyText"/>
      </w:pPr>
      <w:r>
        <w:lastRenderedPageBreak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 b)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 c)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mr>
            </m:m>
          </m:e>
        </m:d>
      </m:oMath>
      <w:r>
        <w:t xml:space="preserve"> d)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4366572C" w14:textId="77777777" w:rsidR="00521BD1" w:rsidRDefault="00521BD1">
      <w:pPr>
        <w:pStyle w:val="BodyText"/>
      </w:pPr>
      <w:r>
        <w:rPr>
          <w:b/>
          <w:bCs/>
        </w:rPr>
        <w:t>Câu 301.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cho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. Tọa độ của véctơ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2007</m:t>
            </m:r>
          </m:e>
        </m:d>
      </m:oMath>
      <w:r>
        <w:t xml:space="preserve"> đối với cơ sở F là:</w:t>
      </w:r>
    </w:p>
    <w:p w14:paraId="482B1EA8" w14:textId="77777777" w:rsidR="00521BD1" w:rsidRDefault="00521BD1">
      <w:pPr>
        <w:pStyle w:val="BodyText"/>
      </w:pPr>
      <w:r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1007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1007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7</m:t>
            </m:r>
          </m:e>
        </m:d>
      </m:oMath>
      <w:r>
        <w:t xml:space="preserve"> b)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1007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1007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7</m:t>
            </m:r>
          </m:e>
        </m:d>
      </m:oMath>
      <w:r>
        <w:t xml:space="preserve"> c)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107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107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7</m:t>
            </m:r>
          </m:e>
        </m:d>
      </m:oMath>
      <w:r>
        <w:t xml:space="preserve"> d)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200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2007</m:t>
            </m:r>
          </m:e>
        </m:d>
      </m:oMath>
    </w:p>
    <w:p w14:paraId="3943ED8C" w14:textId="77777777" w:rsidR="00521BD1" w:rsidRDefault="00521BD1">
      <w:pPr>
        <w:pStyle w:val="BodyText"/>
      </w:pPr>
      <w:r>
        <w:rPr>
          <w:b/>
          <w:bCs/>
        </w:rPr>
        <w:t>Câu 302.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cho hai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,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>. Ma trận chuyển cơ sở từ F sang G là:</w:t>
      </w:r>
    </w:p>
    <w:p w14:paraId="7DFCD784" w14:textId="77777777" w:rsidR="00521BD1" w:rsidRDefault="00521BD1">
      <w:pPr>
        <w:pStyle w:val="BodyText"/>
      </w:pPr>
      <w:r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 b)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 c)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 d)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67E4E3FA" w14:textId="77777777" w:rsidR="00521BD1" w:rsidRDefault="00521BD1">
      <w:pPr>
        <w:pStyle w:val="BodyText"/>
      </w:pPr>
      <w:r>
        <w:rPr>
          <w:b/>
          <w:bCs/>
        </w:rPr>
        <w:t>Câu 303.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cho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>. Tọa độ của véc[?]</w:t>
      </w:r>
      <w:r>
        <w:br/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8</m:t>
            </m:r>
          </m:e>
        </m:d>
      </m:oMath>
      <w:r>
        <w:t xml:space="preserve"> đối với cơ sở F là:</w:t>
      </w:r>
    </w:p>
    <w:p w14:paraId="530AE5EE" w14:textId="77777777" w:rsidR="00521BD1" w:rsidRDefault="00521BD1">
      <w:pPr>
        <w:pStyle w:val="BodyText"/>
      </w:pPr>
      <w:r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6</m:t>
            </m:r>
          </m:e>
        </m:d>
      </m:oMath>
      <w:r>
        <w:t xml:space="preserve"> b)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6</m:t>
            </m:r>
          </m:e>
        </m:d>
      </m:oMath>
      <w:r>
        <w:t xml:space="preserve"> c)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8</m:t>
            </m:r>
          </m:e>
        </m:d>
      </m:oMath>
      <w:r>
        <w:t xml:space="preserve"> d)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6423BBD1" w14:textId="77777777" w:rsidR="00521BD1" w:rsidRDefault="00521BD1">
      <w:pPr>
        <w:pStyle w:val="BodyText"/>
      </w:pPr>
      <w:r>
        <w:rPr>
          <w:b/>
          <w:bCs/>
        </w:rPr>
        <w:t>Câu 304.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cho hệ véctơ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 Bằng cách đặt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(ký hiệu </w:t>
      </w:r>
      <m:oMath>
        <m:r>
          <m:rPr>
            <m:sty m:val="p"/>
          </m:rPr>
          <w:rPr>
            <w:rFonts w:ascii="Cambria Math" w:hAnsi="Cambria Math"/>
          </w:rPr>
          <m:t>⟨,⟩</m:t>
        </m:r>
      </m:oMath>
      <w:r>
        <w:t xml:space="preserve"> là tích vô hướng).</w:t>
      </w:r>
    </w:p>
    <w:p w14:paraId="49E93165" w14:textId="77777777" w:rsidR="00521BD1" w:rsidRDefault="00521BD1">
      <w:pPr>
        <w:pStyle w:val="BodyText"/>
      </w:pPr>
      <w:r>
        <w:t>Hệ véctơ đã cho có thể trực giao hóa thành hệ</w:t>
      </w:r>
    </w:p>
    <w:p w14:paraId="1218BBD2" w14:textId="77777777" w:rsidR="00521BD1" w:rsidRDefault="00521BD1">
      <w:pPr>
        <w:pStyle w:val="BodyText"/>
      </w:pPr>
      <w:r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>d) Cả ba a), b), c) đều sai.</w:t>
      </w:r>
    </w:p>
    <w:p w14:paraId="59EA2FBE" w14:textId="77777777" w:rsidR="00521BD1" w:rsidRDefault="00521BD1">
      <w:pPr>
        <w:pStyle w:val="BodyText"/>
      </w:pPr>
      <w:r>
        <w:rPr>
          <w:b/>
          <w:bCs/>
        </w:rPr>
        <w:t>Câu 305.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cho hệ véctơ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 Bằng cách đ[?]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(ký hiệu </w:t>
      </w:r>
      <m:oMath>
        <m:r>
          <m:rPr>
            <m:sty m:val="p"/>
          </m:rPr>
          <w:rPr>
            <w:rFonts w:ascii="Cambria Math" w:hAnsi="Cambria Math"/>
          </w:rPr>
          <m:t>⟨,⟩</m:t>
        </m:r>
      </m:oMath>
      <w:r>
        <w:t xml:space="preserve"> là tích vô hướng).</w:t>
      </w:r>
    </w:p>
    <w:p w14:paraId="08367EAB" w14:textId="77777777" w:rsidR="00521BD1" w:rsidRDefault="00521BD1">
      <w:pPr>
        <w:pStyle w:val="BodyText"/>
      </w:pPr>
      <w:r>
        <w:t>Hệ véctơ đã cho có thể trực giao hóa thành hệ</w:t>
      </w:r>
    </w:p>
    <w:p w14:paraId="2DA61627" w14:textId="77777777" w:rsidR="00521BD1" w:rsidRDefault="00521BD1">
      <w:pPr>
        <w:pStyle w:val="BodyText"/>
      </w:pPr>
      <w:r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>d) Cả ba a), b), c) đều sai.</w:t>
      </w:r>
    </w:p>
    <w:p w14:paraId="57AC9A34" w14:textId="77777777" w:rsidR="00521BD1" w:rsidRDefault="00521BD1">
      <w:pPr>
        <w:pStyle w:val="BodyText"/>
      </w:pPr>
      <w:r>
        <w:rPr>
          <w:b/>
          <w:bCs/>
        </w:rPr>
        <w:t>Câu 306.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cho hệ véctơ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 Bằng cách đ[?]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(ký hiệu </w:t>
      </w:r>
      <m:oMath>
        <m:r>
          <m:rPr>
            <m:sty m:val="p"/>
          </m:rPr>
          <w:rPr>
            <w:rFonts w:ascii="Cambria Math" w:hAnsi="Cambria Math"/>
          </w:rPr>
          <m:t>⟨,⟩</m:t>
        </m:r>
      </m:oMath>
      <w:r>
        <w:t xml:space="preserve"> là tích vô hướng).</w:t>
      </w:r>
    </w:p>
    <w:p w14:paraId="13A49409" w14:textId="77777777" w:rsidR="00521BD1" w:rsidRDefault="00521BD1">
      <w:pPr>
        <w:pStyle w:val="BodyText"/>
      </w:pPr>
      <w:r>
        <w:lastRenderedPageBreak/>
        <w:t>Hệ véctơ đã cho có thể trực giao hóa thành hệ:</w:t>
      </w:r>
    </w:p>
    <w:p w14:paraId="2BCFDA43" w14:textId="77777777" w:rsidR="00521BD1" w:rsidRDefault="00521BD1">
      <w:pPr>
        <w:pStyle w:val="BodyText"/>
      </w:pPr>
      <w:r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>d) Cả ba a), b), c) đều sai.</w:t>
      </w:r>
    </w:p>
    <w:p w14:paraId="5FF510A2" w14:textId="77777777" w:rsidR="00521BD1" w:rsidRDefault="00521BD1">
      <w:pPr>
        <w:pStyle w:val="BodyText"/>
      </w:pPr>
      <w:r>
        <w:rPr>
          <w:b/>
          <w:bCs/>
        </w:rPr>
        <w:t>Câu 307.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cho hệ véctơ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 Bằng cách đặt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(ký hiệu </w:t>
      </w:r>
      <m:oMath>
        <m:r>
          <m:rPr>
            <m:sty m:val="p"/>
          </m:rPr>
          <w:rPr>
            <w:rFonts w:ascii="Cambria Math" w:hAnsi="Cambria Math"/>
          </w:rPr>
          <m:t>⟨,⟩</m:t>
        </m:r>
      </m:oMath>
      <w:r>
        <w:t xml:space="preserve"> là tích vô hướng).</w:t>
      </w:r>
    </w:p>
    <w:p w14:paraId="578BFDF4" w14:textId="77777777" w:rsidR="00521BD1" w:rsidRDefault="00521BD1">
      <w:pPr>
        <w:pStyle w:val="BodyText"/>
      </w:pPr>
      <w:r>
        <w:t>Hệ véctơ đã cho có thể trực giao hóa thành hệ</w:t>
      </w:r>
    </w:p>
    <w:p w14:paraId="309A5115" w14:textId="77777777" w:rsidR="00521BD1" w:rsidRDefault="00521BD1">
      <w:pPr>
        <w:pStyle w:val="BodyText"/>
      </w:pPr>
      <w:r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>d) Cả ba a), b), c) đều sai.</w:t>
      </w:r>
    </w:p>
    <w:p w14:paraId="2B256B7F" w14:textId="77777777" w:rsidR="00521BD1" w:rsidRDefault="00521BD1">
      <w:pPr>
        <w:pStyle w:val="BodyText"/>
      </w:pPr>
      <w:r>
        <w:rPr>
          <w:b/>
          <w:bCs/>
        </w:rPr>
        <w:t>Câu 308.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cho hệ véctơ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 Bằng cách đặt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(ký hiệu </w:t>
      </w:r>
      <m:oMath>
        <m:r>
          <m:rPr>
            <m:sty m:val="p"/>
          </m:rPr>
          <w:rPr>
            <w:rFonts w:ascii="Cambria Math" w:hAnsi="Cambria Math"/>
          </w:rPr>
          <m:t>⟨,⟩</m:t>
        </m:r>
      </m:oMath>
      <w:r>
        <w:t xml:space="preserve"> là tích vô hướng).</w:t>
      </w:r>
    </w:p>
    <w:p w14:paraId="5599AAF2" w14:textId="77777777" w:rsidR="00521BD1" w:rsidRDefault="00521BD1">
      <w:pPr>
        <w:pStyle w:val="BodyText"/>
      </w:pPr>
      <w:r>
        <w:t>Hệ véctơ đã cho có thể trực giao hóa thành hệ</w:t>
      </w:r>
    </w:p>
    <w:p w14:paraId="033FEE85" w14:textId="77777777" w:rsidR="00521BD1" w:rsidRDefault="00521BD1">
      <w:pPr>
        <w:pStyle w:val="BodyText"/>
      </w:pPr>
      <w:r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13367B5D" w14:textId="77777777" w:rsidR="00030B70" w:rsidRDefault="00030B70">
      <w:pPr>
        <w:pStyle w:val="Heading1"/>
        <w:jc w:val="center"/>
      </w:pPr>
      <w:bookmarkStart w:id="0" w:name="chương-4.-ánh-xạ-tuyến-tính"/>
      <w:r>
        <w:t>CHƯƠNG 4. ÁNH XẠ TUYẾN TÍNH</w:t>
      </w:r>
    </w:p>
    <w:p w14:paraId="2C274B38" w14:textId="77777777" w:rsidR="00030B70" w:rsidRDefault="00030B70">
      <w:pPr>
        <w:pStyle w:val="FirstParagraph"/>
      </w:pPr>
      <w:r>
        <w:rPr>
          <w:b/>
          <w:bCs/>
        </w:rPr>
        <w:t>309.</w:t>
      </w:r>
      <w:r>
        <w:t xml:space="preserve"> Ánh xạ nào sau đây là ánh xạ tuyến tính từ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vào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?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3xy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t>;</w:t>
      </w:r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3xy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t>;</w:t>
      </w:r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t>;</w:t>
      </w:r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t>.</w:t>
      </w:r>
    </w:p>
    <w:p w14:paraId="7A7D722A" w14:textId="77777777" w:rsidR="00030B70" w:rsidRDefault="00030B70">
      <w:pPr>
        <w:pStyle w:val="BodyText"/>
      </w:pPr>
      <w:r>
        <w:rPr>
          <w:b/>
          <w:bCs/>
        </w:rPr>
        <w:t>310.</w:t>
      </w:r>
      <w:r>
        <w:t xml:space="preserve"> Ánh xạ nào sau đây là ánh xạ tuyến tính từ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vào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?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 xy</m:t>
            </m:r>
          </m:e>
        </m:d>
      </m:oMath>
      <w:r>
        <w:t>;</w:t>
      </w:r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 0</m:t>
            </m:r>
          </m:e>
        </m:d>
      </m:oMath>
      <w:r>
        <w:t>;</w:t>
      </w:r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 0</m:t>
            </m:r>
          </m:e>
        </m:d>
      </m:oMath>
      <w:r>
        <w:t>;</w:t>
      </w:r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 1</m:t>
            </m:r>
          </m:e>
        </m:d>
      </m:oMath>
      <w:r>
        <w:t>.</w:t>
      </w:r>
    </w:p>
    <w:p w14:paraId="3991B8C2" w14:textId="77777777" w:rsidR="00030B70" w:rsidRDefault="00030B70">
      <w:pPr>
        <w:pStyle w:val="BodyText"/>
      </w:pPr>
      <w:r>
        <w:rPr>
          <w:b/>
          <w:bCs/>
        </w:rPr>
        <w:lastRenderedPageBreak/>
        <w:t>311.</w:t>
      </w:r>
      <w:r>
        <w:t xml:space="preserve"> Ánh xạ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xác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3Bxy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∈R</m:t>
            </m:r>
          </m:e>
        </m:d>
      </m:oMath>
      <w:r>
        <w:t xml:space="preserve"> là ánh xạ tuyến tính khi và chỉ khi:</w:t>
      </w:r>
      <w:r>
        <w:br/>
        <w:t xml:space="preserve">a)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A</m:t>
        </m:r>
      </m:oMath>
      <w:r>
        <w:t xml:space="preserve"> tùy ý,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  <w:r>
        <w:br/>
        <w:t xml:space="preserve">c) </w:t>
      </w:r>
      <m:oMath>
        <m:r>
          <w:rPr>
            <w:rFonts w:ascii="Cambria Math" w:hAnsi="Cambria Math"/>
          </w:rPr>
          <m:t>B</m:t>
        </m:r>
      </m:oMath>
      <w:r>
        <w:t xml:space="preserve"> tùy ý,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  <w:r>
        <w:br/>
        <w:t xml:space="preserve">d)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 B</m:t>
        </m:r>
      </m:oMath>
      <w:r>
        <w:t xml:space="preserve"> tùy ý.</w:t>
      </w:r>
    </w:p>
    <w:p w14:paraId="2669BBED" w14:textId="77777777" w:rsidR="00030B70" w:rsidRDefault="00030B70">
      <w:pPr>
        <w:pStyle w:val="BodyText"/>
      </w:pPr>
      <w:r>
        <w:rPr>
          <w:b/>
          <w:bCs/>
        </w:rPr>
        <w:t>312.</w:t>
      </w:r>
      <w:r>
        <w:t xml:space="preserve"> Trong các ánh xạ sau, ánh xạ nào là ánh xạ tuyến tính từ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415B3795" w14:textId="77777777" w:rsidR="00030B70" w:rsidRDefault="00030B70">
      <w:pPr>
        <w:pStyle w:val="BodyText"/>
      </w:pPr>
      <w:r>
        <w:rPr>
          <w:b/>
          <w:bCs/>
        </w:rPr>
        <w:t>313.</w:t>
      </w:r>
      <w:r>
        <w:t xml:space="preserve"> Trong các ánh xạ sau, ánh xạ nào là ánh xạ tuyến tính từ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 2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637029B7" w14:textId="77777777" w:rsidR="00030B70" w:rsidRDefault="00030B70">
      <w:pPr>
        <w:pStyle w:val="BodyText"/>
      </w:pPr>
      <w:r>
        <w:rPr>
          <w:b/>
          <w:bCs/>
        </w:rPr>
        <w:t>314.</w:t>
      </w:r>
      <w:r>
        <w:t xml:space="preserve"> Trong các ánh xạ sau, ánh xạ nào là ánh xạ tuyến tính từ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 2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60FD4278" w14:textId="77777777" w:rsidR="00030B70" w:rsidRDefault="00030B70">
      <w:pPr>
        <w:pStyle w:val="BodyText"/>
      </w:pPr>
      <w:r>
        <w:rPr>
          <w:b/>
          <w:bCs/>
        </w:rPr>
        <w:t>315.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. Tập hợp V tất cả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thỏa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là:</w:t>
      </w:r>
      <w:r>
        <w:br/>
        <w:t xml:space="preserve">a)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6EEBF27F" w14:textId="77777777" w:rsidR="00030B70" w:rsidRDefault="00030B70">
      <w:pPr>
        <w:pStyle w:val="BodyText"/>
      </w:pPr>
      <w:r>
        <w:rPr>
          <w:b/>
          <w:bCs/>
        </w:rPr>
        <w:t>316.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. Tập hợp V tất cả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thỏa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là:</w:t>
      </w:r>
      <w:r>
        <w:br/>
        <w:t xml:space="preserve">a)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6CC2EA78" w14:textId="77777777" w:rsidR="00030B70" w:rsidRDefault="00030B70">
      <w:pPr>
        <w:pStyle w:val="BodyText"/>
      </w:pPr>
      <w:r>
        <w:rPr>
          <w:b/>
          <w:bCs/>
        </w:rPr>
        <w:t>317.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 7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8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9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. Tập hợp V tất cả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thỏa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là:</w:t>
      </w:r>
      <w:r>
        <w:br/>
        <w:t xml:space="preserve">a)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R</m:t>
            </m:r>
          </m:e>
        </m:d>
      </m:oMath>
    </w:p>
    <w:p w14:paraId="0CA9F303" w14:textId="77777777" w:rsidR="00030B70" w:rsidRDefault="00030B70">
      <w:pPr>
        <w:pStyle w:val="BodyText"/>
      </w:pPr>
      <w:r>
        <w:rPr>
          <w:b/>
          <w:bCs/>
        </w:rPr>
        <w:t>318.</w:t>
      </w:r>
      <w:r>
        <w:t xml:space="preserve">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 x</m:t>
            </m:r>
          </m:e>
        </m:d>
      </m:oMath>
      <w:r>
        <w:t xml:space="preserve"> có ma trận biểu diễn theo cơ sở chính tắc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là:</w:t>
      </w:r>
      <w:r>
        <w:br/>
      </w:r>
      <w:r>
        <w:lastRenderedPageBreak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>c) Các kết quả trên đều đúng</w:t>
      </w:r>
      <w:r>
        <w:br/>
        <w:t>hd) Các kết quả trên đều sai.</w:t>
      </w:r>
    </w:p>
    <w:p w14:paraId="6EDC5F7A" w14:textId="77777777" w:rsidR="00030B70" w:rsidRDefault="00030B70">
      <w:pPr>
        <w:pStyle w:val="BodyText"/>
      </w:pPr>
      <w:r>
        <w:rPr>
          <w:b/>
          <w:bCs/>
        </w:rPr>
        <w:t>319.</w:t>
      </w:r>
      <w:r>
        <w:t xml:space="preserve">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3y</m:t>
            </m:r>
          </m:e>
        </m:d>
      </m:oMath>
      <w:r>
        <w:t xml:space="preserve"> có ma trận biểu diễn theo cặp cơ sở chính tắc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và cơ sở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>
        <w:t xml:space="preserve"> là: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1747BDAA" w14:textId="77777777" w:rsidR="00030B70" w:rsidRDefault="00030B70">
      <w:pPr>
        <w:pStyle w:val="BodyText"/>
      </w:pPr>
      <w:r>
        <w:rPr>
          <w:b/>
          <w:bCs/>
        </w:rPr>
        <w:t>320.</w:t>
      </w:r>
      <w:r>
        <w:t xml:space="preserve">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3y</m:t>
            </m:r>
          </m:e>
        </m:d>
      </m:oMath>
      <w:r>
        <w:t xml:space="preserve"> có ma trận biểu diễn theo cặp cơ sở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>
        <w:t xml:space="preserve"> và cơ sở chính tắc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là: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3643DD6D" w14:textId="77777777" w:rsidR="00030B70" w:rsidRDefault="00030B70">
      <w:pPr>
        <w:pStyle w:val="BodyText"/>
      </w:pPr>
      <w:r>
        <w:rPr>
          <w:b/>
          <w:bCs/>
        </w:rPr>
        <w:t>321.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.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  <w:r>
        <w:t xml:space="preserve"> là: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6492810D" w14:textId="77777777" w:rsidR="00030B70" w:rsidRDefault="00030B70">
      <w:pPr>
        <w:pStyle w:val="BodyText"/>
      </w:pPr>
      <w:r>
        <w:rPr>
          <w:b/>
          <w:bCs/>
        </w:rPr>
        <w:t>322.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.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>
        <w:t xml:space="preserve"> là: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.</w:t>
      </w:r>
    </w:p>
    <w:p w14:paraId="636DC37C" w14:textId="77777777" w:rsidR="00030B70" w:rsidRDefault="00030B70">
      <w:pPr>
        <w:pStyle w:val="BodyText"/>
      </w:pPr>
      <w:r>
        <w:rPr>
          <w:b/>
          <w:bCs/>
        </w:rPr>
        <w:lastRenderedPageBreak/>
        <w:t>323.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</m:e>
        </m:d>
      </m:oMath>
      <w:r>
        <w:t xml:space="preserve">.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  <w:r>
        <w:t xml:space="preserve"> là: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>.</w:t>
      </w:r>
    </w:p>
    <w:p w14:paraId="04F15E3E" w14:textId="77777777" w:rsidR="00030B70" w:rsidRDefault="00030B70">
      <w:pPr>
        <w:pStyle w:val="BodyText"/>
      </w:pPr>
      <w:r>
        <w:rPr>
          <w:b/>
          <w:bCs/>
        </w:rPr>
        <w:t>324.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.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</m:oMath>
      <w:r>
        <w:t xml:space="preserve"> là: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</w:t>
      </w:r>
    </w:p>
    <w:p w14:paraId="3AB91D1B" w14:textId="77777777" w:rsidR="00030B70" w:rsidRDefault="00030B70">
      <w:pPr>
        <w:pStyle w:val="BodyText"/>
      </w:pPr>
      <w:r>
        <w:rPr>
          <w:b/>
          <w:bCs/>
        </w:rPr>
        <w:t>325.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t xml:space="preserve">. Tìm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chính tắc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>
        <w:t>.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6A9E7191" w14:textId="77777777" w:rsidR="00030B70" w:rsidRDefault="00030B70">
      <w:pPr>
        <w:pStyle w:val="BodyText"/>
      </w:pPr>
      <w:r>
        <w:rPr>
          <w:b/>
          <w:bCs/>
        </w:rPr>
        <w:t>326.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t xml:space="preserve">. Tìm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>
        <w:t>.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5B77C2EE" w14:textId="77777777" w:rsidR="00030B70" w:rsidRDefault="00030B70">
      <w:pPr>
        <w:pStyle w:val="BodyText"/>
      </w:pPr>
      <w:r>
        <w:rPr>
          <w:b/>
          <w:bCs/>
        </w:rPr>
        <w:lastRenderedPageBreak/>
        <w:t>327.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t xml:space="preserve">. Tìm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>
        <w:t>.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1C7E1CF3" w14:textId="77777777" w:rsidR="00030B70" w:rsidRDefault="00030B70">
      <w:pPr>
        <w:pStyle w:val="BodyText"/>
      </w:pPr>
      <w:r>
        <w:rPr>
          <w:b/>
          <w:bCs/>
        </w:rPr>
        <w:t>328.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có ma trận biểu diễn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chính tắc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là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 xml:space="preserve">. Biểu thức của </w:t>
      </w:r>
      <m:oMath>
        <m:r>
          <w:rPr>
            <w:rFonts w:ascii="Cambria Math" w:hAnsi="Cambria Math"/>
          </w:rPr>
          <m:t>f</m:t>
        </m:r>
      </m:oMath>
      <w:r>
        <w:t xml:space="preserve"> là :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2y</m:t>
            </m:r>
          </m:e>
        </m:d>
      </m:oMath>
      <w:r>
        <w:br/>
        <w:t>d) Các kết quả trên đều sai.</w:t>
      </w:r>
    </w:p>
    <w:p w14:paraId="2D294CC0" w14:textId="77777777" w:rsidR="00030B70" w:rsidRDefault="00030B70">
      <w:pPr>
        <w:pStyle w:val="BodyText"/>
      </w:pPr>
      <w:r>
        <w:rPr>
          <w:b/>
          <w:bCs/>
        </w:rPr>
        <w:t>329.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>
        <w:t xml:space="preserve"> là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.</w:t>
      </w:r>
      <w:r>
        <w:br/>
        <w:t xml:space="preserve">Biểu thức của </w:t>
      </w:r>
      <m:oMath>
        <m:r>
          <w:rPr>
            <w:rFonts w:ascii="Cambria Math" w:hAnsi="Cambria Math"/>
          </w:rPr>
          <m:t>f</m:t>
        </m:r>
      </m:oMath>
      <w:r>
        <w:t xml:space="preserve"> là: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>.</w:t>
      </w:r>
    </w:p>
    <w:p w14:paraId="24723D9D" w14:textId="77777777" w:rsidR="00030B70" w:rsidRDefault="00030B70">
      <w:pPr>
        <w:pStyle w:val="BodyText"/>
      </w:pPr>
      <w:r>
        <w:rPr>
          <w:b/>
          <w:bCs/>
        </w:rPr>
        <w:t>330.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>
        <w:t xml:space="preserve"> là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  <w:r>
        <w:br/>
        <w:t xml:space="preserve">Biểu thức của </w:t>
      </w:r>
      <m:oMath>
        <m:r>
          <w:rPr>
            <w:rFonts w:ascii="Cambria Math" w:hAnsi="Cambria Math"/>
          </w:rPr>
          <m:t>f</m:t>
        </m:r>
      </m:oMath>
      <w:r>
        <w:t xml:space="preserve"> là: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 3y</m:t>
            </m:r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 3y</m:t>
            </m:r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 5x</m:t>
            </m:r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 3y</m:t>
            </m:r>
          </m:e>
        </m:d>
      </m:oMath>
      <w:r>
        <w:t>.</w:t>
      </w:r>
    </w:p>
    <w:p w14:paraId="4DB27E09" w14:textId="77777777" w:rsidR="00030B70" w:rsidRDefault="00030B70">
      <w:pPr>
        <w:pStyle w:val="BodyText"/>
      </w:pPr>
      <w:r>
        <w:rPr>
          <w:b/>
          <w:bCs/>
        </w:rPr>
        <w:t>331.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</m:e>
        </m:d>
      </m:oMath>
      <w:r>
        <w:t xml:space="preserve"> là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  <w:r>
        <w:br/>
        <w:t xml:space="preserve">Biểu thức của </w:t>
      </w:r>
      <m:oMath>
        <m:r>
          <w:rPr>
            <w:rFonts w:ascii="Cambria Math" w:hAnsi="Cambria Math"/>
          </w:rPr>
          <m:t>f</m:t>
        </m:r>
      </m:oMath>
      <w:r>
        <w:t xml:space="preserve"> là :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 y</m:t>
            </m:r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 y</m:t>
            </m:r>
          </m:e>
        </m:d>
      </m:oMath>
    </w:p>
    <w:p w14:paraId="5399FC7B" w14:textId="77777777" w:rsidR="00030B70" w:rsidRDefault="00030B70">
      <w:pPr>
        <w:pStyle w:val="BodyText"/>
      </w:pPr>
      <w:r>
        <w:rPr>
          <w:b/>
          <w:bCs/>
        </w:rPr>
        <w:lastRenderedPageBreak/>
        <w:t>332.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</m:oMath>
      <w:r>
        <w:t xml:space="preserve"> là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</w:t>
      </w:r>
      <w:r>
        <w:br/>
        <w:t xml:space="preserve">Biểu thức của </w:t>
      </w:r>
      <m:oMath>
        <m:r>
          <w:rPr>
            <w:rFonts w:ascii="Cambria Math" w:hAnsi="Cambria Math"/>
          </w:rPr>
          <m:t>f</m:t>
        </m:r>
      </m:oMath>
      <w:r>
        <w:t xml:space="preserve"> là :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11y</m:t>
            </m:r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 16x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11y</m:t>
            </m:r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11y</m:t>
            </m:r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4y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 16x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11y</m:t>
            </m:r>
          </m:e>
        </m:d>
      </m:oMath>
      <w:r>
        <w:t>.</w:t>
      </w:r>
    </w:p>
    <w:p w14:paraId="5577D306" w14:textId="77777777" w:rsidR="00030B70" w:rsidRDefault="00030B70">
      <w:pPr>
        <w:pStyle w:val="BodyText"/>
      </w:pPr>
      <w:r>
        <w:rPr>
          <w:b/>
          <w:bCs/>
        </w:rPr>
        <w:t>333.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>
        <w:t xml:space="preserve"> là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</w:t>
      </w:r>
      <w:r>
        <w:br/>
        <w:t xml:space="preserve">Biểu thức của </w:t>
      </w:r>
      <m:oMath>
        <m:r>
          <w:rPr>
            <w:rFonts w:ascii="Cambria Math" w:hAnsi="Cambria Math"/>
          </w:rPr>
          <m:t>f</m:t>
        </m:r>
      </m:oMath>
      <w:r>
        <w:t xml:space="preserve"> là :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 3x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4y</m:t>
            </m:r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 3x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4y</m:t>
            </m:r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 3x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4y</m:t>
            </m:r>
          </m:e>
        </m:d>
      </m:oMath>
      <w:r>
        <w:t>.</w:t>
      </w:r>
    </w:p>
    <w:p w14:paraId="70E76CEF" w14:textId="77777777" w:rsidR="00030B70" w:rsidRDefault="00030B70">
      <w:pPr>
        <w:pStyle w:val="BodyText"/>
      </w:pPr>
      <w:r>
        <w:rPr>
          <w:b/>
          <w:bCs/>
        </w:rPr>
        <w:t>334.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có ma trận biểu diễn của </w:t>
      </w:r>
      <m:oMath>
        <m:r>
          <w:rPr>
            <w:rFonts w:ascii="Cambria Math" w:hAnsi="Cambria Math"/>
          </w:rPr>
          <m:t>f</m:t>
        </m:r>
      </m:oMath>
      <w:r>
        <w:t xml:space="preserve"> theo cặp cơ sở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>
        <w:t xml:space="preserve"> và cơ sở chính tắc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là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. Biểu thức của </w:t>
      </w:r>
      <m:oMath>
        <m:r>
          <w:rPr>
            <w:rFonts w:ascii="Cambria Math" w:hAnsi="Cambria Math"/>
          </w:rPr>
          <m:t>f</m:t>
        </m:r>
      </m:oMath>
      <w:r>
        <w:t xml:space="preserve"> là :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 0</m:t>
            </m:r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 0</m:t>
            </m:r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>.</w:t>
      </w:r>
    </w:p>
    <w:p w14:paraId="794B1245" w14:textId="77777777" w:rsidR="00030B70" w:rsidRDefault="00030B70">
      <w:pPr>
        <w:pStyle w:val="BodyText"/>
      </w:pPr>
      <w:r>
        <w:rPr>
          <w:b/>
          <w:bCs/>
        </w:rPr>
        <w:t>335.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biết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>
        <w:t xml:space="preserve"> là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Biểu thức của </w:t>
      </w:r>
      <m:oMath>
        <m:r>
          <w:rPr>
            <w:rFonts w:ascii="Cambria Math" w:hAnsi="Cambria Math"/>
          </w:rPr>
          <m:t>f</m:t>
        </m:r>
      </m:oMath>
      <w:r>
        <w:t xml:space="preserve"> là: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 y</m:t>
            </m:r>
          </m:e>
        </m:d>
      </m:oMath>
      <w:r>
        <w:t>;</w:t>
      </w:r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 y</m:t>
            </m:r>
          </m:e>
        </m:d>
      </m:oMath>
      <w:r>
        <w:t>;</w:t>
      </w:r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 y</m:t>
            </m:r>
          </m:e>
        </m:d>
      </m:oMath>
      <w:r>
        <w:t>;</w:t>
      </w:r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</m:e>
        </m:d>
      </m:oMath>
      <w:r>
        <w:t>.</w:t>
      </w:r>
    </w:p>
    <w:p w14:paraId="5008CE3C" w14:textId="77777777" w:rsidR="00030B70" w:rsidRDefault="00030B70">
      <w:pPr>
        <w:pStyle w:val="BodyText"/>
      </w:pPr>
      <w:r>
        <w:rPr>
          <w:b/>
          <w:bCs/>
        </w:rPr>
        <w:t>336.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biết ma trận của </w:t>
      </w:r>
      <m:oMath>
        <m:r>
          <w:rPr>
            <w:rFonts w:ascii="Cambria Math" w:hAnsi="Cambria Math"/>
          </w:rPr>
          <m:t>f</m:t>
        </m:r>
      </m:oMath>
      <w:r>
        <w:t xml:space="preserve"> đối với cơ sở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>
        <w:t xml:space="preserve"> là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Biểu thức của </w:t>
      </w:r>
      <m:oMath>
        <m:r>
          <w:rPr>
            <w:rFonts w:ascii="Cambria Math" w:hAnsi="Cambria Math"/>
          </w:rPr>
          <m:t>f</m:t>
        </m:r>
      </m:oMath>
      <w:r>
        <w:t xml:space="preserve"> là: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 4x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</m:e>
        </m:d>
      </m:oMath>
      <w:r>
        <w:t>;</w:t>
      </w:r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 4x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</m:e>
        </m:d>
      </m:oMath>
      <w:r>
        <w:t>;</w:t>
      </w:r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</m:e>
        </m:d>
      </m:oMath>
      <w:r>
        <w:t>;</w:t>
      </w:r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 4x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z</m:t>
            </m:r>
          </m:e>
        </m:d>
      </m:oMath>
      <w:r>
        <w:t>.</w:t>
      </w:r>
    </w:p>
    <w:p w14:paraId="7CDCC6A9" w14:textId="77777777" w:rsidR="00030B70" w:rsidRDefault="00030B70">
      <w:pPr>
        <w:pStyle w:val="BodyText"/>
      </w:pPr>
      <w:r>
        <w:rPr>
          <w:b/>
          <w:bCs/>
        </w:rPr>
        <w:lastRenderedPageBreak/>
        <w:t>337.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trong đó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. Biểu thức của </w:t>
      </w:r>
      <m:oMath>
        <m:r>
          <w:rPr>
            <w:rFonts w:ascii="Cambria Math" w:hAnsi="Cambria Math"/>
          </w:rPr>
          <m:t>f</m:t>
        </m:r>
      </m:oMath>
      <w:r>
        <w:t xml:space="preserve"> là: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 4x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 4x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>;</w:t>
      </w:r>
      <w:r>
        <w:br/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 4x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 4x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>;</w:t>
      </w:r>
      <w:r>
        <w:br/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 4x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 4x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>;</w:t>
      </w:r>
      <w:r>
        <w:br/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 4x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 4x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>.</w:t>
      </w:r>
    </w:p>
    <w:p w14:paraId="3CBE2CB1" w14:textId="77777777" w:rsidR="00030B70" w:rsidRDefault="00030B70">
      <w:pPr>
        <w:pStyle w:val="BodyText"/>
      </w:pPr>
      <w:r>
        <w:rPr>
          <w:b/>
          <w:bCs/>
        </w:rPr>
        <w:t>338.</w:t>
      </w:r>
      <w:r>
        <w:t xml:space="preserve"> Cho ánh xạ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thỏa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. Cho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</m:e>
        </m:d>
      </m:oMath>
      <w:r>
        <w:t xml:space="preserve"> và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>
        <w:t xml:space="preserve">. Tính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>.</w:t>
      </w:r>
    </w:p>
    <w:p w14:paraId="66C56055" w14:textId="77777777" w:rsidR="00030B70" w:rsidRDefault="00030B70">
      <w:pPr>
        <w:pStyle w:val="BodyText"/>
      </w:pPr>
      <w:r>
        <w:t>[?] THIẾU TRANG 63 (file c4_7 không có trong ảnh gửi kèm): phần tiếp theo của câu 338 (nếu có đáp án) và các câu 339–343 không có trong bản gõ này.</w:t>
      </w:r>
    </w:p>
    <w:p w14:paraId="3D0D9B82" w14:textId="77777777" w:rsidR="00030B70" w:rsidRDefault="00030B70">
      <w:pPr>
        <w:pStyle w:val="BodyText"/>
      </w:pPr>
      <w:r>
        <w:t>[?] Đầu trang 64 — các phương án sau không có đề (đề nằm ở trang 63 bị thiếu):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</w:t>
      </w:r>
    </w:p>
    <w:p w14:paraId="4E13A304" w14:textId="77777777" w:rsidR="00030B70" w:rsidRDefault="00030B70">
      <w:pPr>
        <w:pStyle w:val="BodyText"/>
      </w:pPr>
      <w:r>
        <w:rPr>
          <w:b/>
          <w:bCs/>
        </w:rPr>
        <w:t>344.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cho cơ sở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</m:oMath>
      <w:r>
        <w:t xml:space="preserve">. Cho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 xml:space="preserve">. Cho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Tìm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e>
            </m:d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t>.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9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13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</w:t>
      </w:r>
    </w:p>
    <w:p w14:paraId="6261B3A8" w14:textId="77777777" w:rsidR="00030B70" w:rsidRDefault="00030B70">
      <w:pPr>
        <w:pStyle w:val="BodyText"/>
      </w:pPr>
      <w:r>
        <w:rPr>
          <w:b/>
          <w:bCs/>
        </w:rPr>
        <w:t>345.</w:t>
      </w:r>
      <w:r>
        <w:t xml:space="preserve"> Trong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cho cơ sở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</m:oMath>
      <w:r>
        <w:t xml:space="preserve">. Cho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 xml:space="preserve">. Cho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Tìm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.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</w:t>
      </w:r>
    </w:p>
    <w:p w14:paraId="593620C0" w14:textId="77777777" w:rsidR="00030B70" w:rsidRDefault="00030B70">
      <w:pPr>
        <w:pStyle w:val="BodyText"/>
      </w:pPr>
      <w:r>
        <w:rPr>
          <w:b/>
          <w:bCs/>
        </w:rPr>
        <w:t>346.</w:t>
      </w:r>
      <w:r>
        <w:t xml:space="preserve"> Cho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 3x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2y</m:t>
            </m:r>
          </m:e>
        </m:d>
      </m:oMath>
      <w:r>
        <w:t xml:space="preserve">. Cho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Tìm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e>
            </m:d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t>.</w:t>
      </w:r>
      <w:r>
        <w:br/>
      </w:r>
      <w:r>
        <w:lastRenderedPageBreak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.</w:t>
      </w:r>
    </w:p>
    <w:p w14:paraId="0C935519" w14:textId="77777777" w:rsidR="00030B70" w:rsidRDefault="00030B70">
      <w:pPr>
        <w:pStyle w:val="BodyText"/>
      </w:pPr>
      <w:r>
        <w:rPr>
          <w:b/>
          <w:bCs/>
        </w:rPr>
        <w:t>347.</w:t>
      </w:r>
      <w:r>
        <w:t xml:space="preserve"> Cho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 3x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2y</m:t>
            </m:r>
          </m:e>
        </m:d>
      </m:oMath>
      <w:r>
        <w:t xml:space="preserve">. Cho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Tìm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.</w:t>
      </w:r>
      <w:r>
        <w:br/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0B34506A" w14:textId="77777777" w:rsidR="00030B70" w:rsidRDefault="00030B70">
      <w:pPr>
        <w:pStyle w:val="BodyText"/>
      </w:pPr>
      <w:r>
        <w:rPr>
          <w:b/>
          <w:bCs/>
        </w:rPr>
        <w:t>348.</w:t>
      </w:r>
      <w:r>
        <w:t xml:space="preserve"> Cho PBĐTT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8z</m:t>
            </m:r>
          </m:e>
        </m:d>
      </m:oMath>
      <w:r>
        <w:t xml:space="preserve">. Các vector nào sau đây tạo thành một cơ sở của </w:t>
      </w:r>
      <m:oMath>
        <m:r>
          <m:rPr>
            <m:sty m:val="p"/>
          </m:rPr>
          <w:rPr>
            <w:rFonts w:ascii="Cambria Math" w:hAnsi="Cambria Math"/>
          </w:rPr>
          <m:t>ker</m:t>
        </m:r>
        <m:r>
          <w:rPr>
            <w:rFonts w:ascii="Cambria Math" w:hAnsi="Cambria Math"/>
          </w:rPr>
          <m:t>f</m:t>
        </m:r>
      </m:oMath>
      <w:r>
        <w:t>: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.</w:t>
      </w:r>
    </w:p>
    <w:p w14:paraId="70FDAC0D" w14:textId="77777777" w:rsidR="00030B70" w:rsidRDefault="00030B70">
      <w:pPr>
        <w:pStyle w:val="BodyText"/>
      </w:pPr>
      <w:r>
        <w:rPr>
          <w:b/>
          <w:bCs/>
        </w:rPr>
        <w:t>349.</w:t>
      </w:r>
      <w:r>
        <w:t xml:space="preserve"> Cho PBĐTT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8z</m:t>
            </m:r>
          </m:e>
        </m:d>
      </m:oMath>
      <w:r>
        <w:t xml:space="preserve">. Các vector nào sau đây tạo thành một cơ sở của </w:t>
      </w:r>
      <m:oMath>
        <m:r>
          <m:rPr>
            <m:sty m:val="p"/>
          </m:rPr>
          <w:rPr>
            <w:rFonts w:ascii="Cambria Math" w:hAnsi="Cambria Math"/>
          </w:rPr>
          <m:t>Im</m:t>
        </m:r>
        <m:r>
          <w:rPr>
            <w:rFonts w:ascii="Cambria Math" w:hAnsi="Cambria Math"/>
          </w:rPr>
          <m:t> f</m:t>
        </m:r>
      </m:oMath>
      <w:r>
        <w:t>:</w:t>
      </w:r>
      <w:r>
        <w:br/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br/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br/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br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</w:t>
      </w:r>
    </w:p>
    <w:p w14:paraId="4EBE5BBE" w14:textId="77777777" w:rsidR="00030B70" w:rsidRDefault="00030B70">
      <w:pPr>
        <w:pStyle w:val="BodyText"/>
      </w:pPr>
      <w:r>
        <w:rPr>
          <w:b/>
          <w:bCs/>
        </w:rPr>
        <w:t>350.</w:t>
      </w:r>
      <w:r>
        <w:t xml:space="preserve"> PBĐTT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có hạng bằng:</w:t>
      </w:r>
      <w:r>
        <w:br/>
        <w:t>a) 0</w:t>
      </w:r>
      <w:r>
        <w:br/>
        <w:t>b) 1</w:t>
      </w:r>
      <w:r>
        <w:br/>
        <w:t>c) 2</w:t>
      </w:r>
      <w:r>
        <w:br/>
        <w:t>d) 3.</w:t>
      </w:r>
    </w:p>
    <w:p w14:paraId="77D26CF3" w14:textId="77777777" w:rsidR="00030B70" w:rsidRDefault="00030B70">
      <w:pPr>
        <w:pStyle w:val="BodyText"/>
      </w:pPr>
      <w:r>
        <w:rPr>
          <w:b/>
          <w:bCs/>
        </w:rPr>
        <w:t>351.</w:t>
      </w:r>
      <w:r>
        <w:t xml:space="preserve"> PBĐTT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có số khuyết bằng:</w:t>
      </w:r>
      <w:r>
        <w:br/>
        <w:t>a) 0</w:t>
      </w:r>
      <w:r>
        <w:br/>
        <w:t>b) 1</w:t>
      </w:r>
      <w:r>
        <w:br/>
        <w:t>c) 2</w:t>
      </w:r>
      <w:r>
        <w:br/>
        <w:t>d) 3.</w:t>
      </w:r>
    </w:p>
    <w:p w14:paraId="5EAA99D1" w14:textId="77777777" w:rsidR="00030B70" w:rsidRDefault="00030B70">
      <w:pPr>
        <w:pStyle w:val="BodyText"/>
      </w:pPr>
      <w:r>
        <w:rPr>
          <w:b/>
          <w:bCs/>
        </w:rPr>
        <w:t>352.</w:t>
      </w:r>
      <w:r>
        <w:t xml:space="preserve"> PBĐTT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 mx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z</m:t>
            </m:r>
          </m:e>
        </m:d>
      </m:oMath>
      <w:r>
        <w:t xml:space="preserve"> có hạng bằng 2 khi và chỉ khi:</w:t>
      </w:r>
      <w:r>
        <w:br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</w:r>
      <w:r>
        <w:lastRenderedPageBreak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.</w:t>
      </w:r>
    </w:p>
    <w:p w14:paraId="51DBC45C" w14:textId="77777777" w:rsidR="00030B70" w:rsidRDefault="00030B70">
      <w:pPr>
        <w:pStyle w:val="BodyText"/>
      </w:pPr>
      <w:r>
        <w:rPr>
          <w:b/>
          <w:bCs/>
        </w:rPr>
        <w:t>353.</w:t>
      </w:r>
      <w:r>
        <w:t xml:space="preserve"> PBĐTT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 mx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z</m:t>
            </m:r>
          </m:e>
        </m:d>
      </m:oMath>
      <w:r>
        <w:t xml:space="preserve"> có số khuyết bằng 2 khi và chỉ khi:</w:t>
      </w:r>
      <w:r>
        <w:br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.</w:t>
      </w:r>
    </w:p>
    <w:p w14:paraId="7708EAAA" w14:textId="77777777" w:rsidR="00030B70" w:rsidRDefault="00030B70">
      <w:pPr>
        <w:pStyle w:val="BodyText"/>
      </w:pPr>
      <w:r>
        <w:rPr>
          <w:b/>
          <w:bCs/>
        </w:rPr>
        <w:t>354.</w:t>
      </w:r>
      <w:r>
        <w:t xml:space="preserve"> PBĐTT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 mx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z</m:t>
            </m:r>
          </m:e>
        </m:d>
      </m:oMath>
      <w:r>
        <w:t xml:space="preserve"> có số khuyết bằng 3 khi và chỉ khi:</w:t>
      </w:r>
      <w:r>
        <w:br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</m:oMath>
      <w:r>
        <w:t xml:space="preserve"> tùy ý.</w:t>
      </w:r>
    </w:p>
    <w:p w14:paraId="2C1F7585" w14:textId="77777777" w:rsidR="00030B70" w:rsidRDefault="00030B70">
      <w:pPr>
        <w:pStyle w:val="BodyText"/>
      </w:pPr>
      <w:r>
        <w:rPr>
          <w:b/>
          <w:bCs/>
        </w:rPr>
        <w:t>355.</w:t>
      </w:r>
      <w:r>
        <w:t xml:space="preserve"> PBĐTT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mz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 mx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z</m:t>
            </m:r>
          </m:e>
        </m:d>
      </m:oMath>
      <w:r>
        <w:t xml:space="preserve"> có hạng bằng 3 khi và chỉ khi:</w:t>
      </w:r>
      <w:r>
        <w:br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.</w:t>
      </w:r>
    </w:p>
    <w:p w14:paraId="4DEC293C" w14:textId="77777777" w:rsidR="00030B70" w:rsidRDefault="00030B70">
      <w:pPr>
        <w:pStyle w:val="BodyText"/>
      </w:pPr>
      <w:r>
        <w:rPr>
          <w:b/>
          <w:bCs/>
        </w:rPr>
        <w:t>356.</w:t>
      </w:r>
      <w:r>
        <w:t xml:space="preserve"> PBĐTT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được xác định bởi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 mx</m:t>
            </m:r>
          </m:e>
        </m:d>
      </m:oMath>
      <w:r>
        <w:t xml:space="preserve"> là đơn ánh khi:</w:t>
      </w:r>
      <w:r>
        <w:br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4</m:t>
        </m:r>
      </m:oMath>
      <w:r>
        <w:br/>
        <w:t xml:space="preserve">c)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br/>
        <w:t xml:space="preserve">d)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</w:t>
      </w:r>
    </w:p>
    <w:p w14:paraId="77F6CC4B" w14:textId="77777777" w:rsidR="00030B70" w:rsidRDefault="00030B70">
      <w:pPr>
        <w:pStyle w:val="BodyText"/>
      </w:pPr>
      <w:r>
        <w:rPr>
          <w:b/>
          <w:bCs/>
        </w:rPr>
        <w:t>357.</w:t>
      </w:r>
      <w:r>
        <w:t xml:space="preserve"> Tìm đa thức đặc trưng của ma trận: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.</w:t>
      </w:r>
      <w:r>
        <w:br/>
        <w:t xml:space="preserve">a)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;</w:t>
      </w:r>
      <w:r>
        <w:br/>
        <w:t xml:space="preserve">b)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;</w:t>
      </w:r>
      <w:r>
        <w:br/>
        <w:t xml:space="preserve">c)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</m:t>
            </m:r>
          </m:e>
        </m:d>
      </m:oMath>
      <w:r>
        <w:t>;</w:t>
      </w:r>
      <w:r>
        <w:br/>
        <w:t xml:space="preserve">d)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.</w:t>
      </w:r>
    </w:p>
    <w:p w14:paraId="52084FDB" w14:textId="77777777" w:rsidR="00030B70" w:rsidRDefault="00030B70">
      <w:pPr>
        <w:pStyle w:val="BodyText"/>
      </w:pPr>
      <w:r>
        <w:rPr>
          <w:b/>
          <w:bCs/>
        </w:rPr>
        <w:t>358.</w:t>
      </w:r>
      <w:r>
        <w:t xml:space="preserve"> Tìm đa thức đặc trưng của ma trận: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a)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</w:t>
      </w:r>
      <w:r>
        <w:br/>
        <w:t xml:space="preserve">b)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  <w:r>
        <w:br/>
      </w:r>
      <w:r>
        <w:lastRenderedPageBreak/>
        <w:t xml:space="preserve">c)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</w:t>
      </w:r>
      <w:r>
        <w:br/>
        <w:t xml:space="preserve">d)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.</w:t>
      </w:r>
    </w:p>
    <w:p w14:paraId="23EC7314" w14:textId="77777777" w:rsidR="00030B70" w:rsidRDefault="00030B70">
      <w:pPr>
        <w:pStyle w:val="BodyText"/>
      </w:pPr>
      <w:r>
        <w:rPr>
          <w:b/>
          <w:bCs/>
        </w:rPr>
        <w:t>359.</w:t>
      </w:r>
      <w:r>
        <w:t xml:space="preserve"> Tìm đa thức đặc trưng của ma trận: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a)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.</w:t>
      </w:r>
      <w:r>
        <w:br/>
        <w:t xml:space="preserve">b)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.</w:t>
      </w:r>
      <w:r>
        <w:br/>
        <w:t xml:space="preserve">c)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.</w:t>
      </w:r>
      <w:r>
        <w:br/>
        <w:t xml:space="preserve">d)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.</w:t>
      </w:r>
    </w:p>
    <w:p w14:paraId="41079D08" w14:textId="77777777" w:rsidR="00030B70" w:rsidRDefault="00030B70">
      <w:pPr>
        <w:pStyle w:val="BodyText"/>
      </w:pPr>
      <w:r>
        <w:rPr>
          <w:b/>
          <w:bCs/>
        </w:rPr>
        <w:t>360.</w:t>
      </w:r>
      <w:r>
        <w:t xml:space="preserve"> Tìm đa thức đặc trưng của ma trận: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br/>
        <w:t xml:space="preserve">a)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  <w:r>
        <w:br/>
        <w:t xml:space="preserve">b)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t>.</w:t>
      </w:r>
      <w:r>
        <w:br/>
        <w:t xml:space="preserve">c)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  <w:r>
        <w:br/>
        <w:t xml:space="preserve">d)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t>.</w:t>
      </w:r>
    </w:p>
    <w:p w14:paraId="5C2022C8" w14:textId="77777777" w:rsidR="00030B70" w:rsidRDefault="00030B70">
      <w:pPr>
        <w:pStyle w:val="BodyText"/>
      </w:pPr>
      <w:r>
        <w:rPr>
          <w:b/>
          <w:bCs/>
        </w:rPr>
        <w:t>361.</w:t>
      </w:r>
      <w:r>
        <w:t xml:space="preserve"> Tìm đa thức đặc trưng của ma trận: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a)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.</w:t>
      </w:r>
      <w:r>
        <w:br/>
        <w:t xml:space="preserve">b)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.</w:t>
      </w:r>
      <w:r>
        <w:br/>
        <w:t xml:space="preserve">c)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.</w:t>
      </w:r>
      <w:r>
        <w:br/>
        <w:t xml:space="preserve">d)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57E33B8E" w14:textId="77777777" w:rsidR="00030B70" w:rsidRDefault="00030B70">
      <w:pPr>
        <w:pStyle w:val="BodyText"/>
      </w:pPr>
      <w:r>
        <w:rPr>
          <w:b/>
          <w:bCs/>
        </w:rPr>
        <w:t>362.</w:t>
      </w:r>
      <w:r>
        <w:t xml:space="preserve"> Tìm giá trị riêng </w:t>
      </w:r>
      <m:oMath>
        <m:r>
          <w:rPr>
            <w:rFonts w:ascii="Cambria Math" w:hAnsi="Cambria Math"/>
          </w:rPr>
          <m:t>λ</m:t>
        </m:r>
      </m:oMath>
      <w:r>
        <w:t xml:space="preserve">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3</m:t>
        </m:r>
      </m:oMath>
      <w:r>
        <w:br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 xml:space="preserve">d)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</w:p>
    <w:p w14:paraId="43709BD0" w14:textId="77777777" w:rsidR="00030B70" w:rsidRDefault="00030B70">
      <w:pPr>
        <w:pStyle w:val="BodyText"/>
      </w:pPr>
      <w:r>
        <w:rPr>
          <w:b/>
          <w:bCs/>
        </w:rPr>
        <w:t>363.</w:t>
      </w:r>
      <w:r>
        <w:t xml:space="preserve"> Tìm giá trị riêng </w:t>
      </w:r>
      <m:oMath>
        <m:r>
          <w:rPr>
            <w:rFonts w:ascii="Cambria Math" w:hAnsi="Cambria Math"/>
          </w:rPr>
          <m:t>λ</m:t>
        </m:r>
      </m:oMath>
      <w:r>
        <w:t xml:space="preserve">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2</m:t>
        </m:r>
      </m:oMath>
      <w:r>
        <w:br/>
        <w:t>d) Các kết quả trên đều sai</w:t>
      </w:r>
    </w:p>
    <w:p w14:paraId="5216639C" w14:textId="77777777" w:rsidR="00030B70" w:rsidRDefault="00030B70">
      <w:pPr>
        <w:pStyle w:val="BodyText"/>
      </w:pPr>
      <w:r>
        <w:rPr>
          <w:b/>
          <w:bCs/>
        </w:rPr>
        <w:t>364.</w:t>
      </w:r>
      <w:r>
        <w:t xml:space="preserve"> Tìm giá trị riêng </w:t>
      </w:r>
      <m:oMath>
        <m:r>
          <w:rPr>
            <w:rFonts w:ascii="Cambria Math" w:hAnsi="Cambria Math"/>
          </w:rPr>
          <m:t>λ</m:t>
        </m:r>
      </m:oMath>
      <w:r>
        <w:t xml:space="preserve">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</w:r>
      <w:r>
        <w:lastRenderedPageBreak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br/>
        <w:t xml:space="preserve">d)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3FF84AD6" w14:textId="77777777" w:rsidR="00030B70" w:rsidRDefault="00030B70">
      <w:pPr>
        <w:pStyle w:val="BodyText"/>
      </w:pPr>
      <w:r>
        <w:rPr>
          <w:b/>
          <w:bCs/>
        </w:rPr>
        <w:t>365.</w:t>
      </w:r>
      <w:r>
        <w:t xml:space="preserve">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 xml:space="preserve"> có các trị riêng là :</w:t>
      </w:r>
      <w:r>
        <w:br/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br/>
        <w:t xml:space="preserve">d)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.</w:t>
      </w:r>
    </w:p>
    <w:p w14:paraId="335BD48D" w14:textId="77777777" w:rsidR="00030B70" w:rsidRDefault="00030B70">
      <w:pPr>
        <w:pStyle w:val="BodyText"/>
      </w:pPr>
      <w:r>
        <w:rPr>
          <w:b/>
          <w:bCs/>
        </w:rPr>
        <w:t>366.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Ma trận </w:t>
      </w:r>
      <m:oMath>
        <m:r>
          <w:rPr>
            <w:rFonts w:ascii="Cambria Math" w:hAnsi="Cambria Math"/>
          </w:rPr>
          <m:t>A</m:t>
        </m:r>
      </m:oMath>
      <w:r>
        <w:t xml:space="preserve"> có các trị riêng là :</w:t>
      </w:r>
      <w:r>
        <w:br/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br/>
        <w:t xml:space="preserve">d)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64F5F2C6" w14:textId="77777777" w:rsidR="00030B70" w:rsidRDefault="00030B70">
      <w:pPr>
        <w:pStyle w:val="BodyText"/>
      </w:pPr>
      <w:r>
        <w:rPr>
          <w:b/>
          <w:bCs/>
        </w:rPr>
        <w:t>367.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  <m:e>
                  <m:r>
                    <w:rPr>
                      <w:rFonts w:ascii="Cambria Math" w:hAnsi="Cambria Math"/>
                    </w:rPr>
                    <m:t>28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Ma trận </w:t>
      </w:r>
      <m:oMath>
        <m:r>
          <w:rPr>
            <w:rFonts w:ascii="Cambria Math" w:hAnsi="Cambria Math"/>
          </w:rPr>
          <m:t>A</m:t>
        </m:r>
      </m:oMath>
      <w:r>
        <w:t xml:space="preserve"> có các trị riêng là :</w:t>
      </w:r>
      <w:r>
        <w:br/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>
        <w:br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br/>
        <w:t xml:space="preserve">d)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14</m:t>
        </m:r>
      </m:oMath>
      <w:r>
        <w:t xml:space="preserve"> .</w:t>
      </w:r>
    </w:p>
    <w:p w14:paraId="4A6F6FB2" w14:textId="77777777" w:rsidR="00030B70" w:rsidRDefault="00030B70">
      <w:pPr>
        <w:pStyle w:val="BodyText"/>
      </w:pPr>
      <w:r>
        <w:rPr>
          <w:b/>
          <w:bCs/>
        </w:rPr>
        <w:t>368.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. Ma trận </w:t>
      </w:r>
      <m:oMath>
        <m:r>
          <w:rPr>
            <w:rFonts w:ascii="Cambria Math" w:hAnsi="Cambria Math"/>
          </w:rPr>
          <m:t>A</m:t>
        </m:r>
      </m:oMath>
      <w:r>
        <w:t xml:space="preserve"> có các trị riêng là :</w:t>
      </w:r>
      <w:r>
        <w:br/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br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>
        <w:br/>
        <w:t xml:space="preserve">d)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14</m:t>
        </m:r>
      </m:oMath>
      <w:r>
        <w:t xml:space="preserve"> .</w:t>
      </w:r>
    </w:p>
    <w:p w14:paraId="301CCA5E" w14:textId="77777777" w:rsidR="00030B70" w:rsidRDefault="00030B70">
      <w:pPr>
        <w:pStyle w:val="BodyText"/>
      </w:pPr>
      <w:r>
        <w:rPr>
          <w:b/>
          <w:bCs/>
        </w:rPr>
        <w:t>369.</w:t>
      </w:r>
      <w:r>
        <w:t xml:space="preserve"> Tìm các giá trị riêng của phép biến đổi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định bởi</w:t>
      </w:r>
    </w:p>
    <w:p w14:paraId="5B8C55A8" w14:textId="77777777" w:rsidR="00030B70" w:rsidRDefault="00030B7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 2y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BF023F" w14:textId="77777777" w:rsidR="00030B70" w:rsidRDefault="00030B7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 xml:space="preserve">d)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 xml:space="preserve"> .</w:t>
      </w:r>
    </w:p>
    <w:p w14:paraId="07C5FA2A" w14:textId="77777777" w:rsidR="00030B70" w:rsidRDefault="00030B70">
      <w:pPr>
        <w:pStyle w:val="BodyText"/>
      </w:pPr>
      <w:r>
        <w:rPr>
          <w:b/>
          <w:bCs/>
        </w:rPr>
        <w:t>370.</w:t>
      </w:r>
      <w:r>
        <w:t xml:space="preserve"> Tìm các giá trị riêng của phép biến đổi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định bởi</w:t>
      </w:r>
    </w:p>
    <w:p w14:paraId="511AD77A" w14:textId="77777777" w:rsidR="00030B70" w:rsidRDefault="00030B7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 2z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C94255" w14:textId="77777777" w:rsidR="00030B70" w:rsidRDefault="00030B7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 λ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2</m:t>
        </m:r>
      </m:oMath>
      <w:r>
        <w:br/>
        <w:t xml:space="preserve">d)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.</w:t>
      </w:r>
    </w:p>
    <w:p w14:paraId="7D0276A4" w14:textId="77777777" w:rsidR="00030B70" w:rsidRDefault="00030B70">
      <w:pPr>
        <w:pStyle w:val="BodyText"/>
      </w:pPr>
      <w:r>
        <w:rPr>
          <w:b/>
          <w:bCs/>
        </w:rPr>
        <w:t>371.</w:t>
      </w:r>
      <w:r>
        <w:t xml:space="preserve"> Tìm các giá trị riêng của phép biến đổi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định bởi</w:t>
      </w:r>
    </w:p>
    <w:p w14:paraId="628E6185" w14:textId="77777777" w:rsidR="00030B70" w:rsidRDefault="00030B7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 4t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B40138C" w14:textId="77777777" w:rsidR="00030B70" w:rsidRDefault="00030B7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 λ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2</m:t>
        </m:r>
      </m:oMath>
      <w:r>
        <w:t xml:space="preserve"> .</w:t>
      </w:r>
    </w:p>
    <w:p w14:paraId="343A8860" w14:textId="77777777" w:rsidR="00030B70" w:rsidRDefault="00030B70">
      <w:pPr>
        <w:pStyle w:val="BodyText"/>
      </w:pPr>
      <w:r>
        <w:rPr>
          <w:b/>
          <w:bCs/>
        </w:rPr>
        <w:t>372.</w:t>
      </w:r>
      <w:r>
        <w:t xml:space="preserve"> Với giá trị nào của </w:t>
      </w:r>
      <m:oMath>
        <m:r>
          <w:rPr>
            <w:rFonts w:ascii="Cambria Math" w:hAnsi="Cambria Math"/>
          </w:rPr>
          <m:t>m</m:t>
        </m:r>
      </m:oMath>
      <w:r>
        <w:t xml:space="preserve"> thì vector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là vector riêng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.</w:t>
      </w:r>
      <w:r>
        <w:br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,</w:t>
      </w:r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,</w:t>
      </w:r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  <w:r>
        <w:t>,</w:t>
      </w:r>
      <w:r>
        <w:br/>
        <w:t xml:space="preserve">d) </w:t>
      </w:r>
      <m:oMath>
        <m:r>
          <w:rPr>
            <w:rFonts w:ascii="Cambria Math" w:hAnsi="Cambria Math"/>
          </w:rPr>
          <m:t>m</m:t>
        </m:r>
      </m:oMath>
      <w:r>
        <w:t xml:space="preserve"> tùy ý.</w:t>
      </w:r>
    </w:p>
    <w:p w14:paraId="448E8C4A" w14:textId="77777777" w:rsidR="00030B70" w:rsidRDefault="00030B70">
      <w:pPr>
        <w:pStyle w:val="BodyText"/>
      </w:pPr>
      <w:r>
        <w:rPr>
          <w:b/>
          <w:bCs/>
        </w:rPr>
        <w:t>373.</w:t>
      </w:r>
      <w:r>
        <w:t xml:space="preserve"> Với giá trị nào của </w:t>
      </w:r>
      <m:oMath>
        <m:r>
          <w:rPr>
            <w:rFonts w:ascii="Cambria Math" w:hAnsi="Cambria Math"/>
          </w:rPr>
          <m:t>m</m:t>
        </m:r>
      </m:oMath>
      <w:r>
        <w:t xml:space="preserve"> thì vector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là vector riêng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,</w:t>
      </w:r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,</w:t>
      </w:r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  <w:r>
        <w:t>,</w:t>
      </w:r>
      <w:r>
        <w:br/>
        <w:t xml:space="preserve">d) Không có giá trị </w:t>
      </w:r>
      <m:oMath>
        <m:r>
          <w:rPr>
            <w:rFonts w:ascii="Cambria Math" w:hAnsi="Cambria Math"/>
          </w:rPr>
          <m:t>m</m:t>
        </m:r>
      </m:oMath>
      <w:r>
        <w:t xml:space="preserve"> nào</w:t>
      </w:r>
    </w:p>
    <w:p w14:paraId="2BA8BC50" w14:textId="77777777" w:rsidR="00030B70" w:rsidRDefault="00030B70">
      <w:pPr>
        <w:pStyle w:val="BodyText"/>
      </w:pPr>
      <w:r>
        <w:rPr>
          <w:b/>
          <w:bCs/>
        </w:rPr>
        <w:t>374.</w:t>
      </w:r>
      <w:r>
        <w:t xml:space="preserve"> Với giá trị nào của </w:t>
      </w:r>
      <m:oMath>
        <m:r>
          <w:rPr>
            <w:rFonts w:ascii="Cambria Math" w:hAnsi="Cambria Math"/>
          </w:rPr>
          <m:t>m</m:t>
        </m:r>
      </m:oMath>
      <w:r>
        <w:t xml:space="preserve"> thì vector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là vector riêng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>.</w:t>
      </w:r>
      <w:r>
        <w:br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,</w:t>
      </w:r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</w:t>
      </w:r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,</w:t>
      </w:r>
      <w:r>
        <w:br/>
        <w:t xml:space="preserve">d) 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</w:p>
    <w:p w14:paraId="034D2335" w14:textId="77777777" w:rsidR="00030B70" w:rsidRDefault="00030B70">
      <w:pPr>
        <w:pStyle w:val="BodyText"/>
      </w:pPr>
      <w:r>
        <w:rPr>
          <w:b/>
          <w:bCs/>
        </w:rPr>
        <w:t>375.</w:t>
      </w:r>
      <w:r>
        <w:t xml:space="preserve"> Với giá trị nào của </w:t>
      </w:r>
      <m:oMath>
        <m:r>
          <w:rPr>
            <w:rFonts w:ascii="Cambria Math" w:hAnsi="Cambria Math"/>
          </w:rPr>
          <m:t>m</m:t>
        </m:r>
      </m:oMath>
      <w:r>
        <w:t xml:space="preserve"> thì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là vector riêng của phép biến đổi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định bởi:</w:t>
      </w:r>
    </w:p>
    <w:p w14:paraId="414C4913" w14:textId="77777777" w:rsidR="00030B70" w:rsidRDefault="00030B7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9C26D0" w14:textId="77777777" w:rsidR="00030B70" w:rsidRDefault="00030B70">
      <w:pPr>
        <w:pStyle w:val="FirstParagraph"/>
      </w:pPr>
      <w:r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</m:oMath>
      <w:r>
        <w:t xml:space="preserve"> tùy ý</w:t>
      </w:r>
      <w:r>
        <w:br/>
        <w:t xml:space="preserve">d) Không có giá trị nào của </w:t>
      </w:r>
      <m:oMath>
        <m:r>
          <w:rPr>
            <w:rFonts w:ascii="Cambria Math" w:hAnsi="Cambria Math"/>
          </w:rPr>
          <m:t>m</m:t>
        </m:r>
      </m:oMath>
      <w:r>
        <w:t xml:space="preserve"> .</w:t>
      </w:r>
    </w:p>
    <w:p w14:paraId="4F89B9ED" w14:textId="77777777" w:rsidR="00030B70" w:rsidRDefault="00030B70">
      <w:pPr>
        <w:pStyle w:val="BodyText"/>
      </w:pPr>
      <w:r>
        <w:rPr>
          <w:b/>
          <w:bCs/>
        </w:rPr>
        <w:t>376.</w:t>
      </w:r>
      <w:r>
        <w:t xml:space="preserve"> Với giá trị nào của </w:t>
      </w:r>
      <m:oMath>
        <m:r>
          <w:rPr>
            <w:rFonts w:ascii="Cambria Math" w:hAnsi="Cambria Math"/>
          </w:rPr>
          <m:t>m</m:t>
        </m:r>
      </m:oMath>
      <w:r>
        <w:t xml:space="preserve"> thì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là vector riêng của phép biến đổi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định bởi: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 z</m:t>
            </m:r>
          </m:e>
        </m:d>
      </m:oMath>
      <w:r>
        <w:t>.</w:t>
      </w:r>
      <w:r>
        <w:br/>
        <w:t xml:space="preserve">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 xml:space="preserve">d) Không có giá trị nào của </w:t>
      </w:r>
      <m:oMath>
        <m:r>
          <w:rPr>
            <w:rFonts w:ascii="Cambria Math" w:hAnsi="Cambria Math"/>
          </w:rPr>
          <m:t>m</m:t>
        </m:r>
      </m:oMath>
      <w:r>
        <w:t xml:space="preserve"> .</w:t>
      </w:r>
    </w:p>
    <w:p w14:paraId="71AE940F" w14:textId="77777777" w:rsidR="00030B70" w:rsidRDefault="00030B70">
      <w:pPr>
        <w:pStyle w:val="BodyText"/>
      </w:pPr>
      <w:r>
        <w:rPr>
          <w:b/>
          <w:bCs/>
        </w:rPr>
        <w:t>377.</w:t>
      </w:r>
      <w:r>
        <w:t xml:space="preserve"> Tìm các vector giá trị riêng ứng với trị riêng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</w:t>
      </w:r>
      <w:r>
        <w:br/>
        <w:t xml:space="preserve">a)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α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br/>
      </w:r>
      <w:r>
        <w:lastRenderedPageBreak/>
        <w:t xml:space="preserve">b)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α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 xml:space="preserve">c)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br/>
        <w:t xml:space="preserve">d)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5172F0EB" w14:textId="77777777" w:rsidR="00030B70" w:rsidRDefault="00030B70">
      <w:pPr>
        <w:pStyle w:val="BodyText"/>
      </w:pPr>
      <w:r>
        <w:rPr>
          <w:b/>
          <w:bCs/>
        </w:rPr>
        <w:t>378.</w:t>
      </w:r>
      <w:r>
        <w:t xml:space="preserve"> Tìm các vector giá trị riêng ứng với trị riêng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>.</w:t>
      </w:r>
      <w:r>
        <w:br/>
        <w:t xml:space="preserve">a)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br/>
        <w:t xml:space="preserve">b)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5α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 xml:space="preserve">c)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5α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br/>
        <w:t xml:space="preserve">d)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e>
        </m:d>
      </m:oMath>
      <w:r>
        <w:t>.</w:t>
      </w:r>
    </w:p>
    <w:p w14:paraId="41914FBF" w14:textId="77777777" w:rsidR="00030B70" w:rsidRDefault="00030B70">
      <w:pPr>
        <w:pStyle w:val="BodyText"/>
      </w:pPr>
      <w:r>
        <w:rPr>
          <w:b/>
          <w:bCs/>
        </w:rPr>
        <w:t>379.</w:t>
      </w:r>
      <w:r>
        <w:t xml:space="preserve"> Tìm các vector giá trị riêng ứng với trị riêng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a)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br/>
        <w:t xml:space="preserve">b)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br/>
        <w:t xml:space="preserve">c)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</m:e>
        </m:d>
      </m:oMath>
      <w:r>
        <w:t xml:space="preserve"> với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br/>
        <w:t xml:space="preserve">d)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γ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γ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7EAD2D32" w14:textId="77777777" w:rsidR="00030B70" w:rsidRDefault="00030B70">
      <w:pPr>
        <w:pStyle w:val="BodyText"/>
      </w:pPr>
      <w:r>
        <w:rPr>
          <w:b/>
          <w:bCs/>
        </w:rPr>
        <w:t>380.</w:t>
      </w:r>
      <w:r>
        <w:t xml:space="preserve"> Tìm các vector giá trị riêng ứng với trị riêng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của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a)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br/>
        <w:t xml:space="preserve">b)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br/>
        <w:t xml:space="preserve">c)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br/>
        <w:t xml:space="preserve">d)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với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54ABDD0F" w14:textId="77777777" w:rsidR="00030B70" w:rsidRDefault="00030B70">
      <w:pPr>
        <w:pStyle w:val="BodyText"/>
      </w:pPr>
      <w:r>
        <w:rPr>
          <w:b/>
          <w:bCs/>
        </w:rPr>
        <w:t>381.</w:t>
      </w:r>
      <w:r>
        <w:t xml:space="preserve"> Véctơ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 xml:space="preserve"> là véctơ riêng của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 ứng với trị riêng:</w:t>
      </w:r>
      <w:r>
        <w:br/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 xml:space="preserve">d)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 .</w:t>
      </w:r>
    </w:p>
    <w:p w14:paraId="604C7911" w14:textId="77777777" w:rsidR="00030B70" w:rsidRDefault="00030B70">
      <w:pPr>
        <w:pStyle w:val="BodyText"/>
      </w:pPr>
      <w:r>
        <w:rPr>
          <w:b/>
          <w:bCs/>
        </w:rPr>
        <w:t>382.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Ứng với trị riêng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, ma trận A có bao nhiêu véctơ riêng độc lập tuyến tính?</w:t>
      </w:r>
      <w:r>
        <w:br/>
        <w:t>a) 1</w:t>
      </w:r>
      <w:r>
        <w:br/>
        <w:t>b) 2</w:t>
      </w:r>
      <w:r>
        <w:br/>
        <w:t>c) 3</w:t>
      </w:r>
      <w:r>
        <w:br/>
        <w:t>d) 4.</w:t>
      </w:r>
    </w:p>
    <w:p w14:paraId="70CD5B3D" w14:textId="77777777" w:rsidR="00030B70" w:rsidRDefault="00030B70">
      <w:pPr>
        <w:pStyle w:val="BodyText"/>
      </w:pPr>
      <w:r>
        <w:rPr>
          <w:b/>
          <w:bCs/>
        </w:rPr>
        <w:t>383.</w:t>
      </w:r>
      <w:r>
        <w:t xml:space="preserve"> Véctơ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 xml:space="preserve"> là véctơ riêng của ma trận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 xml:space="preserve"> ứng với trị riêng:</w:t>
      </w:r>
      <w:r>
        <w:br/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br/>
        <w:t xml:space="preserve">d)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 .</w:t>
      </w:r>
    </w:p>
    <w:p w14:paraId="113219BD" w14:textId="77777777" w:rsidR="00030B70" w:rsidRDefault="00030B70">
      <w:pPr>
        <w:pStyle w:val="BodyText"/>
      </w:pPr>
      <w:r>
        <w:rPr>
          <w:b/>
          <w:bCs/>
        </w:rPr>
        <w:lastRenderedPageBreak/>
        <w:t>384.</w:t>
      </w:r>
      <w:r>
        <w:t xml:space="preserve"> Véctơ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7</m:t>
            </m:r>
          </m:e>
        </m:d>
      </m:oMath>
      <w:r>
        <w:t xml:space="preserve"> là véctơ riêng của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ứng với trị riêng:</w:t>
      </w:r>
      <w:r>
        <w:br/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>d) Cả ba a), b), c) đều sai.</w:t>
      </w:r>
    </w:p>
    <w:p w14:paraId="4A1234C3" w14:textId="77777777" w:rsidR="00030B70" w:rsidRDefault="00030B70">
      <w:pPr>
        <w:pStyle w:val="BodyText"/>
      </w:pPr>
      <w:r>
        <w:rPr>
          <w:b/>
          <w:bCs/>
        </w:rPr>
        <w:t>385.</w:t>
      </w:r>
      <w:r>
        <w:t xml:space="preserve"> Véctơ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t xml:space="preserve"> là véctơ riêng của ma trận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 xml:space="preserve"> ứng với trị riêng:</w:t>
      </w:r>
      <w:r>
        <w:br/>
        <w:t xml:space="preserve">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br/>
        <w:t xml:space="preserve">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br/>
        <w:t xml:space="preserve">d)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5</m:t>
        </m:r>
      </m:oMath>
      <w:r>
        <w:t>.</w:t>
      </w:r>
    </w:p>
    <w:p w14:paraId="377EF328" w14:textId="77777777" w:rsidR="00030B70" w:rsidRDefault="00030B70">
      <w:pPr>
        <w:pStyle w:val="BodyText"/>
      </w:pPr>
      <w:r>
        <w:rPr>
          <w:b/>
          <w:bCs/>
        </w:rPr>
        <w:t>386.</w:t>
      </w:r>
      <w:r>
        <w:t xml:space="preserve"> Giả sử A là một ma trận vuông cấp 3 có 3 vector riêng là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lần lượt ứng với các trị riêng là 1,2 và 3. Đặt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. Khẳng định nào sau đây đúng ?</w:t>
      </w:r>
      <w:r>
        <w:br/>
        <w:t xml:space="preserve">a) A được chéo hóa và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b) A được chéo hóa và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br/>
        <w:t xml:space="preserve">c) A được chéo hóa và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br/>
        <w:t>d) Các khẳng định trên đều đúng.</w:t>
      </w:r>
    </w:p>
    <w:p w14:paraId="1C4328F7" w14:textId="77777777" w:rsidR="00030B70" w:rsidRDefault="00030B70">
      <w:pPr>
        <w:pStyle w:val="BodyText"/>
      </w:pPr>
      <w:r>
        <w:rPr>
          <w:b/>
          <w:bCs/>
        </w:rPr>
        <w:t>387.</w:t>
      </w:r>
      <w:r>
        <w:t xml:space="preserve"> Giả sử A là một ma trận vuông cấp 3 có 3 vector riêng là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lần lượt ứng với các trị riêng là 3, 2 và 4. Ma trận P nào sau đây thỏa đẳng thức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>.</w:t>
      </w:r>
      <w:r>
        <w:br/>
        <w:t xml:space="preserve">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br/>
        <w:t xml:space="preserve">d)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</w:t>
      </w:r>
    </w:p>
    <w:p w14:paraId="578740A1" w14:textId="77777777" w:rsidR="00030B70" w:rsidRDefault="00030B70">
      <w:pPr>
        <w:pStyle w:val="BodyText"/>
      </w:pPr>
      <w:r>
        <w:rPr>
          <w:b/>
          <w:bCs/>
        </w:rPr>
        <w:t>388.</w:t>
      </w:r>
      <w:r>
        <w:t xml:space="preserve"> Giả sử A là một ma trận vuông cấp 3 có đa thức đặc trưng là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t>.</w:t>
      </w:r>
      <w:r>
        <w:br/>
        <w:t>Khẳng định nào sau đây đúng?</w:t>
      </w:r>
      <w:r>
        <w:br/>
        <w:t>a) A chéo hóa được</w:t>
      </w:r>
      <w:r>
        <w:br/>
        <w:t>b) A chéo hóa được khi và chỉ khi ứng với trị riêng 0, A có hai vector riêng độc lập tuyến tính.</w:t>
      </w:r>
      <w:r>
        <w:br/>
      </w:r>
      <w:r>
        <w:lastRenderedPageBreak/>
        <w:t>c) A chéo hóa được khi và chỉ khi ứng với trị riêng 2, A có hai vector riêng độc lập tuyến tính.</w:t>
      </w:r>
      <w:r>
        <w:br/>
        <w:t>d) A chéo hóa được khi và chỉ khi ứng với trị riêng 4, A có hai vector riêng độc lập tuyến tính.</w:t>
      </w:r>
    </w:p>
    <w:p w14:paraId="7AC74377" w14:textId="77777777" w:rsidR="00030B70" w:rsidRDefault="00030B70">
      <w:pPr>
        <w:pStyle w:val="BodyText"/>
      </w:pPr>
      <w:r>
        <w:rPr>
          <w:b/>
          <w:bCs/>
        </w:rPr>
        <w:t>389.</w:t>
      </w:r>
      <w:r>
        <w:t xml:space="preserve"> Giả sử A là một ma trận vuông cấp 3 có đa thức đặc trưng là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br/>
        <w:t>Khẳng định nào sau đây đúng ?</w:t>
      </w:r>
      <w:r>
        <w:br/>
        <w:t>a) A không chéo hóa được vì A không có hai trị riêng phân biệt</w:t>
      </w:r>
      <w:r>
        <w:br/>
        <w:t>b) A chéo hóa được</w:t>
      </w:r>
      <w:r>
        <w:br/>
        <w:t>c) A chéo hóa được khi và chỉ khi ứng với trị riêng 2, A có hai vector độc lập tuyến tính .</w:t>
      </w:r>
      <w:r>
        <w:br/>
        <w:t>d) Các khẳng định trên đều sai.</w:t>
      </w:r>
    </w:p>
    <w:p w14:paraId="49742A69" w14:textId="77777777" w:rsidR="00030B70" w:rsidRDefault="00030B70">
      <w:pPr>
        <w:pStyle w:val="BodyText"/>
      </w:pPr>
      <w:r>
        <w:rPr>
          <w:b/>
          <w:bCs/>
        </w:rPr>
        <w:t>390.</w:t>
      </w:r>
      <w:r>
        <w:t xml:space="preserve"> Cho phép biến đổi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có ma trận biểu diễn </w:t>
      </w:r>
      <m:oMath>
        <m:r>
          <w:rPr>
            <w:rFonts w:ascii="Cambria Math" w:hAnsi="Cambria Math"/>
          </w:rPr>
          <m:t>A</m:t>
        </m:r>
      </m:oMath>
      <w:r>
        <w:t xml:space="preserve">, trong đó </w:t>
      </w:r>
      <m:oMath>
        <m:r>
          <w:rPr>
            <w:rFonts w:ascii="Cambria Math" w:hAnsi="Cambria Math"/>
          </w:rPr>
          <m:t>A</m:t>
        </m:r>
      </m:oMath>
      <w:r>
        <w:t xml:space="preserve"> có đa thức đặc trưng là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t xml:space="preserve">. Hơn nữa, các vector riêng của </w:t>
      </w:r>
      <m:oMath>
        <m:r>
          <w:rPr>
            <w:rFonts w:ascii="Cambria Math" w:hAnsi="Cambria Math"/>
          </w:rPr>
          <m:t>A</m:t>
        </m:r>
      </m:oMath>
      <w:r>
        <w:t xml:space="preserve"> ứng với trị riêng 2 là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; các vector riêng của </w:t>
      </w:r>
      <m:oMath>
        <m:r>
          <w:rPr>
            <w:rFonts w:ascii="Cambria Math" w:hAnsi="Cambria Math"/>
          </w:rPr>
          <m:t>A</m:t>
        </m:r>
      </m:oMath>
      <w:r>
        <w:t xml:space="preserve"> ứng với trị riêng 4 là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 Khẳng định nào sau đây đúng?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</m:oMath>
      <w:r>
        <w:t xml:space="preserve"> không chéo hóa được vì </w:t>
      </w:r>
      <m:oMath>
        <m:r>
          <w:rPr>
            <w:rFonts w:ascii="Cambria Math" w:hAnsi="Cambria Math"/>
          </w:rPr>
          <m:t>f</m:t>
        </m:r>
      </m:oMath>
      <w:r>
        <w:t xml:space="preserve"> chỉ có hai trị riêng phân biệt.</w:t>
      </w:r>
      <w:r>
        <w:br/>
        <w:t xml:space="preserve">b) </w:t>
      </w:r>
      <m:oMath>
        <m:r>
          <w:rPr>
            <w:rFonts w:ascii="Cambria Math" w:hAnsi="Cambria Math"/>
          </w:rPr>
          <m:t>f</m:t>
        </m:r>
      </m:oMath>
      <w:r>
        <w:t xml:space="preserve"> không chéo hóa được vì ứng với trị riêng 2, </w:t>
      </w:r>
      <m:oMath>
        <m:r>
          <w:rPr>
            <w:rFonts w:ascii="Cambria Math" w:hAnsi="Cambria Math"/>
          </w:rPr>
          <m:t>f</m:t>
        </m:r>
      </m:oMath>
      <w:r>
        <w:t xml:space="preserve"> chỉ có một vector độc lập tuyến tính.</w:t>
      </w:r>
      <w:r>
        <w:br/>
        <w:t xml:space="preserve">c) </w:t>
      </w:r>
      <m:oMath>
        <m:r>
          <w:rPr>
            <w:rFonts w:ascii="Cambria Math" w:hAnsi="Cambria Math"/>
          </w:rPr>
          <m:t>f</m:t>
        </m:r>
      </m:oMath>
      <w:r>
        <w:t xml:space="preserve"> không chéo hóa được vì ứng với trị riêng 4, </w:t>
      </w:r>
      <m:oMath>
        <m:r>
          <w:rPr>
            <w:rFonts w:ascii="Cambria Math" w:hAnsi="Cambria Math"/>
          </w:rPr>
          <m:t>f</m:t>
        </m:r>
      </m:oMath>
      <w:r>
        <w:t xml:space="preserve"> chỉ có một vector độc lập tuyến tính.</w:t>
      </w:r>
      <w:r>
        <w:br/>
        <w:t xml:space="preserve">d) </w:t>
      </w:r>
      <m:oMath>
        <m:r>
          <w:rPr>
            <w:rFonts w:ascii="Cambria Math" w:hAnsi="Cambria Math"/>
          </w:rPr>
          <m:t>f</m:t>
        </m:r>
      </m:oMath>
      <w:r>
        <w:t xml:space="preserve"> chéo hóa được.</w:t>
      </w:r>
    </w:p>
    <w:p w14:paraId="088BD37E" w14:textId="77777777" w:rsidR="00030B70" w:rsidRDefault="00030B70">
      <w:pPr>
        <w:pStyle w:val="BodyText"/>
      </w:pPr>
      <w:r>
        <w:rPr>
          <w:b/>
          <w:bCs/>
        </w:rPr>
        <w:t>391.</w:t>
      </w:r>
      <w:r>
        <w:t xml:space="preserve"> Cho phép biến đổi tuyến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có ma trận biểu diễn </w:t>
      </w:r>
      <m:oMath>
        <m:r>
          <w:rPr>
            <w:rFonts w:ascii="Cambria Math" w:hAnsi="Cambria Math"/>
          </w:rPr>
          <m:t>A</m:t>
        </m:r>
      </m:oMath>
      <w:r>
        <w:t xml:space="preserve">, trong đó </w:t>
      </w:r>
      <m:oMath>
        <m:r>
          <w:rPr>
            <w:rFonts w:ascii="Cambria Math" w:hAnsi="Cambria Math"/>
          </w:rPr>
          <m:t>A</m:t>
        </m:r>
      </m:oMath>
      <w:r>
        <w:t xml:space="preserve"> có đa thức đặc trưng là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t xml:space="preserve">. Hơn nữa, các vector riêng của </w:t>
      </w:r>
      <m:oMath>
        <m:r>
          <w:rPr>
            <w:rFonts w:ascii="Cambria Math" w:hAnsi="Cambria Math"/>
          </w:rPr>
          <m:t>f</m:t>
        </m:r>
      </m:oMath>
      <w:r>
        <w:t xml:space="preserve"> ứng với trị riêng 2 là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; các vector riêng của </w:t>
      </w:r>
      <m:oMath>
        <m:r>
          <w:rPr>
            <w:rFonts w:ascii="Cambria Math" w:hAnsi="Cambria Math"/>
          </w:rPr>
          <m:t>f</m:t>
        </m:r>
      </m:oMath>
      <w:r>
        <w:t xml:space="preserve"> ứng với trị riêng 4 là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 α</m:t>
        </m:r>
        <m:r>
          <m:rPr>
            <m:scr m:val="double-struck"/>
            <m:sty m:val="p"/>
          </m:rPr>
          <w:rPr>
            <w:rFonts w:ascii="Cambria Math" w:hAnsi="Cambria Math"/>
          </w:rPr>
          <m:t>∈R\{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  <w:r>
        <w:br/>
        <w:t>Khẳng định nào sau đây đúng?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</m:oMath>
      <w:r>
        <w:t xml:space="preserve"> không chéo hóa được vì </w:t>
      </w:r>
      <m:oMath>
        <m:r>
          <w:rPr>
            <w:rFonts w:ascii="Cambria Math" w:hAnsi="Cambria Math"/>
          </w:rPr>
          <m:t>f</m:t>
        </m:r>
      </m:oMath>
      <w:r>
        <w:t xml:space="preserve"> chỉ có hai trị riêng phân biệt.</w:t>
      </w:r>
      <w:r>
        <w:br/>
        <w:t xml:space="preserve">b) </w:t>
      </w:r>
      <m:oMath>
        <m:r>
          <w:rPr>
            <w:rFonts w:ascii="Cambria Math" w:hAnsi="Cambria Math"/>
          </w:rPr>
          <m:t>f</m:t>
        </m:r>
      </m:oMath>
      <w:r>
        <w:t xml:space="preserve"> không chéo hóa được vì ứng với trị riêng 2, </w:t>
      </w:r>
      <m:oMath>
        <m:r>
          <w:rPr>
            <w:rFonts w:ascii="Cambria Math" w:hAnsi="Cambria Math"/>
          </w:rPr>
          <m:t>f</m:t>
        </m:r>
      </m:oMath>
      <w:r>
        <w:t xml:space="preserve"> chỉ có một vector độc lập tuyến tính.</w:t>
      </w:r>
      <w:r>
        <w:br/>
        <w:t xml:space="preserve">c) </w:t>
      </w:r>
      <m:oMath>
        <m:r>
          <w:rPr>
            <w:rFonts w:ascii="Cambria Math" w:hAnsi="Cambria Math"/>
          </w:rPr>
          <m:t>f</m:t>
        </m:r>
      </m:oMath>
      <w:r>
        <w:t xml:space="preserve"> không chéo hóa được vì ứng với trị riêng 4, </w:t>
      </w:r>
      <m:oMath>
        <m:r>
          <w:rPr>
            <w:rFonts w:ascii="Cambria Math" w:hAnsi="Cambria Math"/>
          </w:rPr>
          <m:t>f</m:t>
        </m:r>
      </m:oMath>
      <w:r>
        <w:t xml:space="preserve"> chỉ có một vector độc lập tuyến tính.</w:t>
      </w:r>
      <w:r>
        <w:br/>
        <w:t xml:space="preserve">d) </w:t>
      </w:r>
      <m:oMath>
        <m:r>
          <w:rPr>
            <w:rFonts w:ascii="Cambria Math" w:hAnsi="Cambria Math"/>
          </w:rPr>
          <m:t>f</m:t>
        </m:r>
      </m:oMath>
      <w:r>
        <w:t xml:space="preserve"> chéo hóa được.</w:t>
      </w:r>
    </w:p>
    <w:p w14:paraId="773D37FA" w14:textId="77777777" w:rsidR="00030B70" w:rsidRDefault="00030B70">
      <w:pPr>
        <w:pStyle w:val="BodyText"/>
      </w:pPr>
      <w:r>
        <w:rPr>
          <w:b/>
          <w:bCs/>
        </w:rPr>
        <w:t>392.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 Khẳng định nào sau đây đúng ?</w:t>
      </w:r>
      <w:r>
        <w:br/>
        <w:t xml:space="preserve">a) A chéo hóa được và ma trận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làm chéo hóa A.</w:t>
      </w:r>
      <w:r>
        <w:br/>
        <w:t xml:space="preserve">b) A chéo hóa được và ma trận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làm chéo hóa A.</w:t>
      </w:r>
      <w:r>
        <w:br/>
        <w:t xml:space="preserve">c) A chéo hóa được và ma trận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làm chéo hóa A.</w:t>
      </w:r>
      <w:r>
        <w:br/>
        <w:t xml:space="preserve">d) A chéo hóa được và ma trận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làm chéo hóa A.</w:t>
      </w:r>
    </w:p>
    <w:p w14:paraId="02995C4C" w14:textId="77777777" w:rsidR="00030B70" w:rsidRDefault="00030B70">
      <w:pPr>
        <w:pStyle w:val="BodyText"/>
      </w:pPr>
      <w:r>
        <w:rPr>
          <w:b/>
          <w:bCs/>
        </w:rPr>
        <w:t>393.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. Khẳng định nào sau đây đúng ?</w:t>
      </w:r>
      <w:r>
        <w:br/>
        <w:t>a) A không chéo hóa được.</w:t>
      </w:r>
      <w:r>
        <w:br/>
        <w:t xml:space="preserve">b) A chéo hóa được và ma trận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làm chéo hóa A.</w:t>
      </w:r>
      <w:r>
        <w:br/>
        <w:t xml:space="preserve">c) A chéo hóa được và ma trận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làm chéo hóa A.</w:t>
      </w:r>
      <w:r>
        <w:br/>
        <w:t xml:space="preserve">d) A chéo hóa được và ma trận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làm chéo hóa A.</w:t>
      </w:r>
    </w:p>
    <w:p w14:paraId="5076876E" w14:textId="77777777" w:rsidR="00030B70" w:rsidRDefault="00030B70">
      <w:pPr>
        <w:pStyle w:val="BodyText"/>
      </w:pPr>
      <w:r>
        <w:rPr>
          <w:b/>
          <w:bCs/>
        </w:rPr>
        <w:lastRenderedPageBreak/>
        <w:t>394.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 với </w:t>
      </w:r>
      <m:oMath>
        <m:r>
          <w:rPr>
            <w:rFonts w:ascii="Cambria Math" w:hAnsi="Cambria Math"/>
          </w:rPr>
          <m:t>m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>. Khẳng định nào sau đây đúng ?</w:t>
      </w:r>
      <w:r>
        <w:br/>
        <w:t xml:space="preserve">a) A chéo hoá được khi và chỉ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A không chéo hoá được khi và chỉ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A chéo hóa được với mọi </w:t>
      </w:r>
      <m:oMath>
        <m:r>
          <w:rPr>
            <w:rFonts w:ascii="Cambria Math" w:hAnsi="Cambria Math"/>
          </w:rPr>
          <m:t>m</m:t>
        </m:r>
      </m:oMath>
      <w:r>
        <w:br/>
        <w:t>d) A chỉ có một trị riêng.</w:t>
      </w:r>
    </w:p>
    <w:p w14:paraId="6E366D2A" w14:textId="77777777" w:rsidR="00030B70" w:rsidRDefault="00030B70">
      <w:pPr>
        <w:pStyle w:val="BodyText"/>
      </w:pPr>
      <w:r>
        <w:rPr>
          <w:b/>
          <w:bCs/>
        </w:rPr>
        <w:t>395.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 xml:space="preserve"> với </w:t>
      </w:r>
      <m:oMath>
        <m:r>
          <w:rPr>
            <w:rFonts w:ascii="Cambria Math" w:hAnsi="Cambria Math"/>
          </w:rPr>
          <m:t>m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>. Khẳng định nào sau đây đúng ?</w:t>
      </w:r>
      <w:r>
        <w:br/>
        <w:t xml:space="preserve">a) A chéo hoá được khi và chỉ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A không chéo hoá được khi và chỉ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A chéo hóa được với mọi </w:t>
      </w:r>
      <m:oMath>
        <m:r>
          <w:rPr>
            <w:rFonts w:ascii="Cambria Math" w:hAnsi="Cambria Math"/>
          </w:rPr>
          <m:t>m</m:t>
        </m:r>
      </m:oMath>
      <w:r>
        <w:br/>
        <w:t>d) A không có một trị riêng nào</w:t>
      </w:r>
    </w:p>
    <w:p w14:paraId="3906CBCF" w14:textId="77777777" w:rsidR="00030B70" w:rsidRDefault="00030B70">
      <w:pPr>
        <w:pStyle w:val="BodyText"/>
      </w:pPr>
      <w:r>
        <w:rPr>
          <w:b/>
          <w:bCs/>
        </w:rPr>
        <w:t>396.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 xml:space="preserve"> với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>. Khẳng định nào sau đây đúng ?</w:t>
      </w:r>
      <w:r>
        <w:br/>
        <w:t xml:space="preserve">a) A chéo hoá được khi và chỉ khi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A chéo hoá được khi và chỉ khi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A chéo hóa được với mọi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br/>
        <w:t xml:space="preserve">d) A không chéo hóa được với mọi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</w:p>
    <w:p w14:paraId="54C59F3C" w14:textId="77777777" w:rsidR="00030B70" w:rsidRDefault="00030B70">
      <w:pPr>
        <w:pStyle w:val="BodyText"/>
      </w:pPr>
      <w:r>
        <w:rPr>
          <w:b/>
          <w:bCs/>
        </w:rPr>
        <w:t>397.</w:t>
      </w:r>
      <w:r>
        <w:t xml:space="preserve"> Cho ma trận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với </w:t>
      </w:r>
      <m:oMath>
        <m:r>
          <w:rPr>
            <w:rFonts w:ascii="Cambria Math" w:hAnsi="Cambria Math"/>
          </w:rPr>
          <m:t>a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>. Khẳng định nào sau đây đúng ?</w:t>
      </w:r>
      <w:r>
        <w:br/>
        <w:t xml:space="preserve">a) A chéo hoá được khi và chỉ khi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A chéo hoá được khi và chỉ khi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c) A chéo hóa được với mọi </w:t>
      </w:r>
      <m:oMath>
        <m:r>
          <w:rPr>
            <w:rFonts w:ascii="Cambria Math" w:hAnsi="Cambria Math"/>
          </w:rPr>
          <m:t>a</m:t>
        </m:r>
      </m:oMath>
      <w:r>
        <w:br/>
        <w:t xml:space="preserve">d) A không chéo hóa được với mọi </w:t>
      </w:r>
      <m:oMath>
        <m:r>
          <w:rPr>
            <w:rFonts w:ascii="Cambria Math" w:hAnsi="Cambria Math"/>
          </w:rPr>
          <m:t>a</m:t>
        </m:r>
      </m:oMath>
    </w:p>
    <w:p w14:paraId="1C4209A2" w14:textId="77777777" w:rsidR="00780494" w:rsidRDefault="00780494">
      <w:pPr>
        <w:pStyle w:val="Heading1"/>
        <w:jc w:val="center"/>
      </w:pPr>
      <w:bookmarkStart w:id="1" w:name="chương-5.-dạng-toàn-phương"/>
      <w:bookmarkEnd w:id="0"/>
      <w:r>
        <w:t>CHƯƠNG 5. DẠNG TOÀN PHƯƠNG</w:t>
      </w:r>
    </w:p>
    <w:p w14:paraId="2C783BA8" w14:textId="77777777" w:rsidR="00780494" w:rsidRDefault="00780494">
      <w:pPr>
        <w:pStyle w:val="FirstParagraph"/>
      </w:pPr>
      <w:r>
        <w:rPr>
          <w:b/>
          <w:bCs/>
        </w:rPr>
        <w:t>398.</w:t>
      </w:r>
      <w:r>
        <w:t xml:space="preserve"> Cho dạng toàn phương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. Bằng phép biến đổi trực giao, và với cơ sở trực chuẩn</w:t>
      </w:r>
    </w:p>
    <w:p w14:paraId="1B957187" w14:textId="77777777" w:rsidR="00780494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F31052F" w14:textId="77777777" w:rsidR="00780494" w:rsidRDefault="00780494">
      <w:pPr>
        <w:pStyle w:val="FirstParagraph"/>
      </w:pPr>
      <w:r>
        <w:t>dạng toàn phương này có thể đưa về dạng chính tắc là:</w:t>
      </w:r>
      <w:r>
        <w:br/>
        <w:t xml:space="preserve">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>d) Cả ba a), b), c) đều đúng.</w:t>
      </w:r>
    </w:p>
    <w:p w14:paraId="26A0BE4F" w14:textId="77777777" w:rsidR="00780494" w:rsidRDefault="00780494">
      <w:pPr>
        <w:pStyle w:val="BodyText"/>
      </w:pPr>
      <w:r>
        <w:rPr>
          <w:b/>
          <w:bCs/>
        </w:rPr>
        <w:t>399.</w:t>
      </w:r>
      <w:r>
        <w:t xml:space="preserve"> Cho dạng toàn phương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. Bằng phép biến đổi trực giao, và với cơ sở trực chuẩn</w:t>
      </w:r>
    </w:p>
    <w:p w14:paraId="7FB19531" w14:textId="77777777" w:rsidR="00780494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.,</m:t>
          </m:r>
        </m:oMath>
      </m:oMathPara>
    </w:p>
    <w:p w14:paraId="5AB5775A" w14:textId="77777777" w:rsidR="00780494" w:rsidRDefault="00780494">
      <w:pPr>
        <w:pStyle w:val="FirstParagraph"/>
      </w:pPr>
      <w:r>
        <w:t>dạng toàn phương này có thể đưa về dạng chính tắc là:</w:t>
      </w:r>
      <w:r>
        <w:br/>
        <w:t xml:space="preserve">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>d) Cả ba a), b), c) đều đúng.</w:t>
      </w:r>
    </w:p>
    <w:p w14:paraId="7EB0AFF4" w14:textId="77777777" w:rsidR="00780494" w:rsidRDefault="00780494">
      <w:pPr>
        <w:pStyle w:val="BodyText"/>
      </w:pPr>
      <w:r>
        <w:rPr>
          <w:b/>
          <w:bCs/>
        </w:rPr>
        <w:t>400.</w:t>
      </w:r>
      <w:r>
        <w:t xml:space="preserve"> Cho dạng toàn phương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. Bằng phép biến đổi trực giao, và với cơ sở trực chuẩn</w:t>
      </w:r>
    </w:p>
    <w:p w14:paraId="5B5B11EF" w14:textId="77777777" w:rsidR="00780494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</m:e>
          </m:d>
        </m:oMath>
      </m:oMathPara>
    </w:p>
    <w:p w14:paraId="4FCBE60D" w14:textId="77777777" w:rsidR="00780494" w:rsidRDefault="00780494">
      <w:pPr>
        <w:pStyle w:val="FirstParagraph"/>
      </w:pPr>
      <w:r>
        <w:t>dạng toàn phương này có thể đưa về dạng chính tắc là:</w:t>
      </w:r>
      <w:r>
        <w:br/>
        <w:t xml:space="preserve">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>d) Cả ba a), b), c) đều đúng.</w:t>
      </w:r>
    </w:p>
    <w:p w14:paraId="5C454D99" w14:textId="77777777" w:rsidR="00780494" w:rsidRDefault="00780494">
      <w:pPr>
        <w:pStyle w:val="BodyText"/>
      </w:pPr>
      <w:r>
        <w:rPr>
          <w:b/>
          <w:bCs/>
        </w:rPr>
        <w:t>401.</w:t>
      </w:r>
      <w:r>
        <w:t xml:space="preserve"> Cho dạng toàn phương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. Bằng phép biến đổi trực giao, và với cơ sở trực chuẩn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</w:p>
    <w:p w14:paraId="69BECE5B" w14:textId="77777777" w:rsidR="00780494" w:rsidRDefault="00780494">
      <w:pPr>
        <w:pStyle w:val="BodyText"/>
      </w:pPr>
      <w:r>
        <w:t>dạng toàn phương này có thể đưa về dạng chính tắc là:</w:t>
      </w:r>
      <w:r>
        <w:br/>
        <w:t xml:space="preserve">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>d) Cả ba a), b), c) đều sai.</w:t>
      </w:r>
    </w:p>
    <w:p w14:paraId="57FF68DA" w14:textId="77777777" w:rsidR="00780494" w:rsidRDefault="00780494">
      <w:pPr>
        <w:pStyle w:val="BodyText"/>
      </w:pPr>
      <w:r>
        <w:rPr>
          <w:b/>
          <w:bCs/>
        </w:rPr>
        <w:t>402.</w:t>
      </w:r>
      <w:r>
        <w:t xml:space="preserve"> Cho dạng toàn phương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9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. Bằng phép biến đổi trực giao, và với cơ sở trực chuẩn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</w:p>
    <w:p w14:paraId="7C664D55" w14:textId="77777777" w:rsidR="00780494" w:rsidRDefault="00780494">
      <w:pPr>
        <w:pStyle w:val="BodyText"/>
      </w:pPr>
      <w:r>
        <w:t>dạng toàn phương này có thể đưa về dạng chính tắc là:</w:t>
      </w:r>
      <w:r>
        <w:br/>
        <w:t xml:space="preserve">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10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>d) Cả ba a), b), c) đều sai.</w:t>
      </w:r>
    </w:p>
    <w:p w14:paraId="7BB1A36C" w14:textId="77777777" w:rsidR="00780494" w:rsidRDefault="00780494">
      <w:pPr>
        <w:pStyle w:val="BodyText"/>
      </w:pPr>
      <w:r>
        <w:rPr>
          <w:b/>
          <w:bCs/>
        </w:rPr>
        <w:t>403.</w:t>
      </w:r>
      <w:r>
        <w:t xml:space="preserve"> Cho dạng toàn phương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. Bằng phép biến đổi trực giao, và với cơ sở trực chuẩn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>
        <w:t>, dạng toàn phương này có thể đưa về dạng chính tắc là:</w:t>
      </w:r>
      <w:r>
        <w:br/>
        <w:t xml:space="preserve">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</w:r>
      <w:r>
        <w:lastRenderedPageBreak/>
        <w:t xml:space="preserve">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>d) Cả ba a), b), c) đều sai.</w:t>
      </w:r>
    </w:p>
    <w:p w14:paraId="68D755A7" w14:textId="77777777" w:rsidR="00780494" w:rsidRDefault="00780494">
      <w:pPr>
        <w:pStyle w:val="BodyText"/>
      </w:pPr>
      <w:r>
        <w:rPr>
          <w:b/>
          <w:bCs/>
        </w:rPr>
        <w:t>404.</w:t>
      </w:r>
      <w:r>
        <w:t xml:space="preserve"> Cho dạng toàn phương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 Bằng phép biến đổi trực giao và với cơ sở trực chuẩn</w:t>
      </w:r>
    </w:p>
    <w:p w14:paraId="27FDC568" w14:textId="77777777" w:rsidR="00780494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D8AE32C" w14:textId="77777777" w:rsidR="00780494" w:rsidRDefault="00780494">
      <w:pPr>
        <w:pStyle w:val="FirstParagraph"/>
      </w:pPr>
      <w:r>
        <w:t>Dạng toàn phương này có thể đưa về dạng chính tắc:</w:t>
      </w:r>
      <w:r>
        <w:br/>
        <w:t xml:space="preserve">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>d) Cả ba a), b), c) đều sai.</w:t>
      </w:r>
    </w:p>
    <w:p w14:paraId="6439F842" w14:textId="77777777" w:rsidR="00780494" w:rsidRDefault="00780494">
      <w:pPr>
        <w:pStyle w:val="BodyText"/>
      </w:pPr>
      <w:r>
        <w:rPr>
          <w:b/>
          <w:bCs/>
        </w:rPr>
        <w:t>405.</w:t>
      </w:r>
      <w:r>
        <w:t xml:space="preserve"> Cho dạng toàn phương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. Bằng phép biến đổi trực giao và với cơ sở trực chuẩn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26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26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, dạng toàn phương này có thể đưa về dạng chính tắc:</w:t>
      </w:r>
      <w:r>
        <w:br/>
        <w:t xml:space="preserve">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28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28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28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>d) Cả a), b), c) đều sai.</w:t>
      </w:r>
    </w:p>
    <w:p w14:paraId="1EF5DDAF" w14:textId="77777777" w:rsidR="00780494" w:rsidRDefault="00780494">
      <w:pPr>
        <w:pStyle w:val="BodyText"/>
      </w:pPr>
      <w:r>
        <w:rPr>
          <w:b/>
          <w:bCs/>
        </w:rPr>
        <w:t>406.</w:t>
      </w:r>
      <w:r>
        <w:t xml:space="preserve"> Cho dạng toàn phương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Bằng phép biến đổi trực giao và với cơ sở trực chuẩn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;-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3</m:t>
            </m:r>
          </m:e>
        </m:d>
      </m:oMath>
      <w:r>
        <w:t>, dạng toàn phương này có thể đưa về dạng chính tắc:</w:t>
      </w:r>
      <w:r>
        <w:br/>
        <w:t xml:space="preserve">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 xml:space="preserve">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br/>
        <w:t>d) Cả a), b), c) đều sai.</w:t>
      </w:r>
    </w:p>
    <w:p w14:paraId="59465704" w14:textId="77777777" w:rsidR="00780494" w:rsidRDefault="00780494">
      <w:pPr>
        <w:pStyle w:val="BodyText"/>
      </w:pPr>
      <w:r>
        <w:rPr>
          <w:b/>
          <w:bCs/>
        </w:rPr>
        <w:t>407.</w:t>
      </w:r>
      <w:r>
        <w:t xml:space="preserve"> Phân loại conic sau: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36xy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18x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214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.</w:t>
      </w:r>
      <w:r>
        <w:br/>
        <w:t>a) elip</w:t>
      </w:r>
      <w:r>
        <w:br/>
        <w:t>b) hyperbol</w:t>
      </w:r>
      <w:r>
        <w:br/>
        <w:t>c) parabol</w:t>
      </w:r>
      <w:r>
        <w:br/>
        <w:t>d) Tích 2 đường thẳng.</w:t>
      </w:r>
    </w:p>
    <w:p w14:paraId="7A85297D" w14:textId="77777777" w:rsidR="00780494" w:rsidRDefault="00780494">
      <w:pPr>
        <w:pStyle w:val="BodyText"/>
      </w:pPr>
      <w:r>
        <w:rPr>
          <w:b/>
          <w:bCs/>
        </w:rPr>
        <w:t>408.</w:t>
      </w:r>
      <w:r>
        <w:t xml:space="preserve"> Phân loại conic sau: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18y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.</w:t>
      </w:r>
      <w:r>
        <w:br/>
        <w:t>a) elip</w:t>
      </w:r>
      <w:r>
        <w:br/>
        <w:t>b) hyperbol</w:t>
      </w:r>
      <w:r>
        <w:br/>
        <w:t>c) parabol</w:t>
      </w:r>
      <w:r>
        <w:br/>
        <w:t>d) Tích 2 đường thẳng.</w:t>
      </w:r>
    </w:p>
    <w:p w14:paraId="619595F9" w14:textId="77777777" w:rsidR="00780494" w:rsidRDefault="00780494">
      <w:pPr>
        <w:pStyle w:val="BodyText"/>
      </w:pPr>
      <w:r>
        <w:rPr>
          <w:b/>
          <w:bCs/>
        </w:rPr>
        <w:t>409.</w:t>
      </w:r>
      <w:r>
        <w:t xml:space="preserve"> Phân loại conic sau: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.</w:t>
      </w:r>
      <w:r>
        <w:br/>
        <w:t>a) elip</w:t>
      </w:r>
      <w:r>
        <w:br/>
        <w:t>b) hyperbol</w:t>
      </w:r>
      <w:r>
        <w:br/>
      </w:r>
      <w:r>
        <w:lastRenderedPageBreak/>
        <w:t>c) parabol</w:t>
      </w:r>
      <w:r>
        <w:br/>
        <w:t>d) Tích 2 đường thẳng.</w:t>
      </w:r>
    </w:p>
    <w:p w14:paraId="42A74B25" w14:textId="77777777" w:rsidR="00780494" w:rsidRDefault="00780494">
      <w:pPr>
        <w:pStyle w:val="BodyText"/>
      </w:pPr>
      <w:r>
        <w:rPr>
          <w:b/>
          <w:bCs/>
        </w:rPr>
        <w:t>410.</w:t>
      </w:r>
      <w:r>
        <w:t xml:space="preserve"> Phân loại conic sau: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29y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.</w:t>
      </w:r>
      <w:r>
        <w:br/>
        <w:t>a) elip</w:t>
      </w:r>
      <w:r>
        <w:br/>
        <w:t>b) hyperbol</w:t>
      </w:r>
      <w:r>
        <w:br/>
        <w:t>c) parabol</w:t>
      </w:r>
      <w:r>
        <w:br/>
        <w:t>d) Tích 2 đường thẳng.</w:t>
      </w:r>
    </w:p>
    <w:p w14:paraId="26FAB48B" w14:textId="77777777" w:rsidR="00780494" w:rsidRDefault="00780494">
      <w:pPr>
        <w:pStyle w:val="BodyText"/>
      </w:pPr>
      <w:r>
        <w:rPr>
          <w:b/>
          <w:bCs/>
        </w:rPr>
        <w:t>411.</w:t>
      </w:r>
      <w:r>
        <w:t xml:space="preserve"> Phân loại conic sau: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30xy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60x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84y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.</w:t>
      </w:r>
      <w:r>
        <w:br/>
        <w:t>a) elip</w:t>
      </w:r>
      <w:r>
        <w:br/>
        <w:t>b) hyperbol</w:t>
      </w:r>
      <w:r>
        <w:br/>
        <w:t>c) parabol</w:t>
      </w:r>
      <w:r>
        <w:br/>
        <w:t>d) Tích 2 đường thẳng.</w:t>
      </w:r>
    </w:p>
    <w:p w14:paraId="7AECF3C3" w14:textId="77777777" w:rsidR="00780494" w:rsidRDefault="00780494">
      <w:pPr>
        <w:pStyle w:val="BodyText"/>
      </w:pPr>
      <w:r>
        <w:rPr>
          <w:b/>
          <w:bCs/>
        </w:rPr>
        <w:t>412.</w:t>
      </w:r>
      <w:r>
        <w:t xml:space="preserve"> Phân loại conic sau: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42xy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108y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255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.</w:t>
      </w:r>
      <w:r>
        <w:br/>
        <w:t>a) elip</w:t>
      </w:r>
      <w:r>
        <w:br/>
        <w:t>b) hyperbol</w:t>
      </w:r>
      <w:r>
        <w:br/>
        <w:t>c) parabol</w:t>
      </w:r>
      <w:r>
        <w:br/>
        <w:t>d) Tích 2 đường thẳng.</w:t>
      </w:r>
    </w:p>
    <w:p w14:paraId="6F5073AD" w14:textId="77777777" w:rsidR="00780494" w:rsidRDefault="00780494">
      <w:pPr>
        <w:pStyle w:val="BodyText"/>
      </w:pPr>
      <w:r>
        <w:rPr>
          <w:b/>
          <w:bCs/>
        </w:rPr>
        <w:t>413.</w:t>
      </w:r>
      <w:r>
        <w:t xml:space="preserve"> Phân loại conic sau: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.</w:t>
      </w:r>
      <w:r>
        <w:br/>
        <w:t>a) elip</w:t>
      </w:r>
      <w:r>
        <w:br/>
        <w:t>b) hyperbol</w:t>
      </w:r>
      <w:r>
        <w:br/>
        <w:t>c) parabol</w:t>
      </w:r>
      <w:r>
        <w:br/>
        <w:t>d) Tích 2 đường thẳng.</w:t>
      </w:r>
    </w:p>
    <w:p w14:paraId="7C72AD27" w14:textId="77777777" w:rsidR="00780494" w:rsidRDefault="00780494">
      <w:pPr>
        <w:pStyle w:val="BodyText"/>
      </w:pPr>
      <w:r>
        <w:rPr>
          <w:b/>
          <w:bCs/>
        </w:rPr>
        <w:t>414.</w:t>
      </w:r>
      <w:r>
        <w:t xml:space="preserve"> Phân loại conic sau: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12xy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17x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.</w:t>
      </w:r>
      <w:r>
        <w:br/>
        <w:t>a) elip</w:t>
      </w:r>
      <w:r>
        <w:br/>
        <w:t>b) hyperbol</w:t>
      </w:r>
      <w:r>
        <w:br/>
        <w:t>c) parabol</w:t>
      </w:r>
      <w:r>
        <w:br/>
        <w:t>d) Tích 2 đường thẳng.</w:t>
      </w:r>
    </w:p>
    <w:p w14:paraId="5669B45E" w14:textId="77777777" w:rsidR="00780494" w:rsidRDefault="00780494">
      <w:pPr>
        <w:pStyle w:val="BodyText"/>
      </w:pPr>
      <w:r>
        <w:rPr>
          <w:b/>
          <w:bCs/>
        </w:rPr>
        <w:t>415.</w:t>
      </w:r>
      <w:r>
        <w:t xml:space="preserve"> Phân loại conic sau: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24xy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268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.</w:t>
      </w:r>
      <w:r>
        <w:br/>
        <w:t>a) elip</w:t>
      </w:r>
      <w:r>
        <w:br/>
        <w:t>b) hyperbol</w:t>
      </w:r>
      <w:r>
        <w:br/>
        <w:t>c) parabol</w:t>
      </w:r>
      <w:r>
        <w:br/>
        <w:t>d) Cả a), b), c) đều sai.</w:t>
      </w:r>
    </w:p>
    <w:p w14:paraId="30395616" w14:textId="77777777" w:rsidR="00780494" w:rsidRDefault="00780494">
      <w:pPr>
        <w:pStyle w:val="BodyText"/>
      </w:pPr>
      <w:r>
        <w:rPr>
          <w:b/>
          <w:bCs/>
        </w:rPr>
        <w:t>416.</w:t>
      </w:r>
      <w:r>
        <w:t xml:space="preserve"> Phân loại conic sau: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42xy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108y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195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.</w:t>
      </w:r>
      <w:r>
        <w:br/>
        <w:t>a) elip</w:t>
      </w:r>
      <w:r>
        <w:br/>
        <w:t>b) hyperbol</w:t>
      </w:r>
      <w:r>
        <w:br/>
        <w:t>c) parabol</w:t>
      </w:r>
      <w:r>
        <w:br/>
        <w:t>d) Cả a), b), c) đều sai.</w:t>
      </w:r>
    </w:p>
    <w:p w14:paraId="22A85EF7" w14:textId="77777777" w:rsidR="00780494" w:rsidRDefault="00780494">
      <w:pPr>
        <w:pStyle w:val="BodyText"/>
      </w:pPr>
      <w:r>
        <w:rPr>
          <w:b/>
          <w:bCs/>
        </w:rPr>
        <w:t>417.</w:t>
      </w:r>
      <w:r>
        <w:t xml:space="preserve"> Phân loại conic sau: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48x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36y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.</w:t>
      </w:r>
      <w:r>
        <w:br/>
        <w:t>a) elip</w:t>
      </w:r>
      <w:r>
        <w:br/>
        <w:t>b) hyperbol</w:t>
      </w:r>
      <w:r>
        <w:br/>
      </w:r>
      <w:r>
        <w:lastRenderedPageBreak/>
        <w:t>c) parabol</w:t>
      </w:r>
      <w:r>
        <w:br/>
        <w:t>d) Cả a), b), c) đều sai.</w:t>
      </w:r>
    </w:p>
    <w:bookmarkEnd w:id="1"/>
    <w:p w14:paraId="41FC2C62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581A86CD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303724C3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214BDD4E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1CBB2A7E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3CE7D2C7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761F7CE6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06E68BC8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2346AE54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696ECAF3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17752452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6C518358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4D6AD4EF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0B18030B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3C241492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65D8EB66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170BB449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7BD64167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136B757B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77DA2346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318BE5B5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6F50945D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43DB18A0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5D01929E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0275CB4C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6319BEB2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6BE41F9D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254D58F2" w14:textId="77777777" w:rsidR="001E2845" w:rsidRDefault="001E2845">
      <w:pPr>
        <w:spacing w:after="40"/>
        <w:jc w:val="center"/>
        <w:rPr>
          <w:b/>
          <w:color w:val="1F497D"/>
          <w:sz w:val="34"/>
        </w:rPr>
      </w:pPr>
    </w:p>
    <w:p w14:paraId="42E1EE78" w14:textId="299DC9A4" w:rsidR="001E2845" w:rsidRDefault="001E2845">
      <w:pPr>
        <w:spacing w:after="40"/>
        <w:jc w:val="center"/>
      </w:pPr>
      <w:r>
        <w:rPr>
          <w:b/>
          <w:color w:val="1F497D"/>
          <w:sz w:val="34"/>
        </w:rPr>
        <w:lastRenderedPageBreak/>
        <w:t>BỘ ĐỀ TRẮC NGHIỆM VÀ ĐÁP ÁN CHI TIẾT</w:t>
      </w:r>
    </w:p>
    <w:p w14:paraId="70865459" w14:textId="77777777" w:rsidR="001E2845" w:rsidRDefault="001E2845">
      <w:pPr>
        <w:spacing w:after="240"/>
        <w:jc w:val="center"/>
      </w:pPr>
      <w:r>
        <w:rPr>
          <w:i/>
          <w:color w:val="505050"/>
          <w:sz w:val="21"/>
        </w:rPr>
        <w:t>Môn học: Toán Cao Cấp – Đại Số Tuyến Tính</w:t>
      </w:r>
      <w:r>
        <w:rPr>
          <w:i/>
          <w:color w:val="505050"/>
          <w:sz w:val="21"/>
        </w:rPr>
        <w:br/>
        <w:t>Toàn bộ 5 chương: Ma trận, Định thức, Hệ PTTT, Không gian vectơ, Ánh xạ tuyến tính, Dạng toàn phương</w:t>
      </w:r>
    </w:p>
    <w:p w14:paraId="6C5EC39B" w14:textId="77777777" w:rsidR="001E2845" w:rsidRDefault="001E2845">
      <w:pPr>
        <w:keepNext/>
        <w:spacing w:before="200" w:after="80"/>
      </w:pPr>
      <w:r>
        <w:rPr>
          <w:b/>
          <w:color w:val="C00000"/>
          <w:sz w:val="26"/>
        </w:rPr>
        <w:t>BẢNG TRA CỨU ĐÁP ÁN NHANH (417 CÂU)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 w:rsidR="001E2845" w14:paraId="1939768D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A82F31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B494D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BEF3F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A322B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78100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5: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0C1AA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6: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66B23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7: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D08B8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858AD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9: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2B466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10: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27A19915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85C67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11: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1C2C8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12: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E6358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A146A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14: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1F514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15: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7CD80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16: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78148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17: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B766D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F2097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19: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63257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20: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</w:tr>
      <w:tr w:rsidR="001E2845" w14:paraId="72BCBB8A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7A7359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21: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A80A6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22: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A4E36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23: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B5685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24: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6FF39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E0037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26: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F143B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BED35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BD811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29: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0F730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30: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</w:tr>
      <w:tr w:rsidR="001E2845" w14:paraId="185C1DF5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73A1D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31: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14363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32: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7144B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33: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65B45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C4264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34: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FC4B6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35: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E491D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36: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BAE70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37: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3CD04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1009F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39: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</w:tr>
      <w:tr w:rsidR="001E2845" w14:paraId="5A9E4C17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F5FAD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40: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A43AA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41: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6C10B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42: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CAC8D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43: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89054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9C4EB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45: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844E6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46: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C04E09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7E84D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48: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BAF03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</w:tr>
      <w:tr w:rsidR="001E2845" w14:paraId="3C8C05C9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D9ED9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50: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7C8E8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51: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748E4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52: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82632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53: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23901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54: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5B748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55: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93603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56: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E049F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57: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829D5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58: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D9E75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59: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</w:tr>
      <w:tr w:rsidR="001E2845" w14:paraId="23245DE8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C6D76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60: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43173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61: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DD54D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62: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0BC19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63: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0EF09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64: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30C1E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65: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8BA04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66: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91543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67: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59465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68: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ECF29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69: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</w:tr>
      <w:tr w:rsidR="001E2845" w14:paraId="7430744F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33643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70: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97C6F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71: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B9457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72: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AB3F4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73: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A8289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74: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2AFF5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75: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93044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76: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16DBF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77: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00C4C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78: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8AF04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79: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25C99726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EAF47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80: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B10CC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81: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44648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82: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D1299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83: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34853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84: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E6FA7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85: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22F07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86: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6FA64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87: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4AA95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88: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4E52C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89: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</w:tr>
      <w:tr w:rsidR="001E2845" w14:paraId="337ED861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B848E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90: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D16CF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91: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4DBED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92: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9EC45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93: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DE80E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94: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0465E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95: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C6210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96: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EE597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97: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EB437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98: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87CAE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99: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</w:tr>
      <w:tr w:rsidR="001E2845" w14:paraId="5CCFF88E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3FD56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100: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E9E9C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101: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B9E3E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102: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68539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103: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5B45F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104: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9899B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105: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4D815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106: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6765C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107: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B8839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108: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9C50A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109: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369D7E32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7F352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110: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2703A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111: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C388B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112: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5FA72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113: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9D17A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114: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A1454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115: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EA6B1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116: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1B05B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117: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B7AF8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118: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D48FC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119: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</w:tr>
      <w:tr w:rsidR="001E2845" w14:paraId="209C5DAE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FF0C0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120: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7CFD1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121: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0592E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122: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E168F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123: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844BF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124: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62BE7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125: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31812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126: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343ED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127: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5B5BC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128: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DCB87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129: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2694D59F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C2B08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130: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FA2BF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131: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757A2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132: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DCC2D9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133: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2BE90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134: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96B40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135: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85B3F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136: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558D0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137: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111DC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138: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AFAD3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139: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0CBAB676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D408E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140: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66857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141: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1A461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142: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00054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143: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D7204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144: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FD1E9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145: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8AD9C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146: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D0674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147: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15ED8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148: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46F1E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149: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</w:tr>
      <w:tr w:rsidR="001E2845" w14:paraId="4C739547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F67F4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150: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7E437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151: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EE7F8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152: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9E1A7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153: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6AB75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154: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09BDC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155: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C28EA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156: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E867B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157: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DF419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158: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E4894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159: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</w:tr>
      <w:tr w:rsidR="001E2845" w14:paraId="304424A3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32A3E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160: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C5B57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161: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CFA86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162: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7CD30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163: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B8C2A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164: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107E5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165: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CB011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166: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F54EA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167: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D8511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168: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AAA33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169: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08506849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3E48C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144: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7A995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170: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58738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171: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55816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172: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52011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173: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00C3C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174: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6426E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175: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36266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176: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6BB16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177: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82A06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178: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</w:tr>
      <w:tr w:rsidR="001E2845" w14:paraId="7927185F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BD7C5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179: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578B1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180: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80C74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181: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68DBD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182: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C7593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183: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B5A30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184: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3C823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185: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5D1C3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186: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0FB9A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187: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520F7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188: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</w:tr>
      <w:tr w:rsidR="001E2845" w14:paraId="1A7FFCB8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DEE8C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189: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95D6B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190: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5B070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191: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290AC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192: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905F5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193: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A5A88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194: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3E1CE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195: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E8958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196: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BE19D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197: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F1275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198: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695CE28D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0EE1D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199: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FA6AB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200: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DBD89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201: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12412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202: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5B270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203: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F4FCB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204: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8F51F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205: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48630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206: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0AAA8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207: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3DBBD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208: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5D681196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6C303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209: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8169A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210: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BFA2D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211: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D78E6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212: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7E5C3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213: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A43AD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214: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721EE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215: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19354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216: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1CB94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217: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FCE19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218: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472001DB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77814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219: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A6A2B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220: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BBE80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221: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C0D67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222: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F16EF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223: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3B202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224: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4D158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225: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4030C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226: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9BB3A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227: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490A6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228: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</w:tr>
      <w:tr w:rsidR="001E2845" w14:paraId="0E71988E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F4078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229: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D09B4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230: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E1F49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231: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704F9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232: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AA49C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233: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DDC6D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234: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21F4A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235: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B2AC1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236: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81B66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237: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3EFCB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238: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</w:tr>
      <w:tr w:rsidR="001E2845" w14:paraId="2868D7CB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F6292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239: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964F8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240: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76DAD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241: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B7602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242: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F0620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243: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EE7B2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244: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F7F06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245: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CF23F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246: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A2C40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247: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47BEA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248: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</w:tr>
      <w:tr w:rsidR="001E2845" w14:paraId="6651CCF4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2B4E2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249: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620BF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250: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725F8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251: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C83CB9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252: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CE6E4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253: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68A6E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254: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D8C0E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255:</w:t>
            </w:r>
            <w:r>
              <w:rPr>
                <w:b/>
                <w:color w:val="006400"/>
                <w:sz w:val="19"/>
              </w:rPr>
              <w:t xml:space="preserve"> -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6DC3A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256: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F78DB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257: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03D01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258: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4150F09A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308FF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259: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10FDE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260: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EA7AA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261: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6F9DA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262: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FED7D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263: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AC4A3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264: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A7456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265: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1DF66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266: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81B40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267: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E4C47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268: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</w:tr>
      <w:tr w:rsidR="001E2845" w14:paraId="3AF04D47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2B1DC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269: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2279B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270: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A354B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271: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F4D88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272: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237EC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273: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C4241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274: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A940E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275: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2AA5E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276: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2B17D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277: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3E37D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278: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0A99E9D7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D17C6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279: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9E4C9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280: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EC25A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281: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6D3C6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282: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B21E5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283: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43E0C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284: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1309F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285: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71E9C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286: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223D2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287: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8FD98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288: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</w:tr>
      <w:tr w:rsidR="001E2845" w14:paraId="2A015AE1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AC9AF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289: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C303D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290: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7691A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291: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BF02B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292: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D73BA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293: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178EF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294: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D38C4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295: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B8E8F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296: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CD300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297: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B86B8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298: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</w:tr>
      <w:tr w:rsidR="001E2845" w14:paraId="3AE49A37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083ED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299: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603E9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300: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4DD0F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301: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5670B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302: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2F065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303: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139DD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304: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9BE1B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305: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2F907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306: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C6BED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307: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92FC4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308: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</w:tr>
      <w:tr w:rsidR="001E2845" w14:paraId="01207F82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FCFDD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309: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A2A3A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310: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6D1E6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311: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341C1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312: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25E9C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313: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857DB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314: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3383F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315: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5B131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316: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F9450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317: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DB1E2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318: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</w:tr>
      <w:tr w:rsidR="001E2845" w14:paraId="73F24A1D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C860B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319: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321E3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320: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BD5CC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321: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9DE8E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322: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FBF9C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323: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AADCD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324: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E6831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325: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3ED2A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326: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253D3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327: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A974C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328: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</w:tr>
      <w:tr w:rsidR="001E2845" w14:paraId="39DAA822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12277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329: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8177B9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330: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DAA61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331: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2358F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332: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18B89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333: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6DA5C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334: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7CF2D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335: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7C392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336: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A894D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337: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629429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344: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</w:tr>
      <w:tr w:rsidR="001E2845" w14:paraId="73D8A8E4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7105E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345: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FB674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346: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B6B14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347: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BC463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348: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DD854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349: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4E55C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350: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3D5F1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351: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77326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352: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D67DB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353: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A130C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354: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6C938696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D41CE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355: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6691B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356: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F18069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357: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D80EF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358: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C2026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359: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E1FA0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360: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412D76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361: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7A090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362: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B9CA8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363: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9B8D9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364: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</w:tr>
      <w:tr w:rsidR="001E2845" w14:paraId="01080EE2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9F133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365: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B00B7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366: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B4341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367: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3F0CC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368: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D91D0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369: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3AA7DA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370: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460CA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371: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60D7F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372: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4AAC8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373: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CA541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374: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5A4BE439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2FAD8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375: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1FC039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376: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1E1CF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377: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491DA9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378: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039F0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379: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F7D58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380: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C8B3E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381: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A98BE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382: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696D4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383: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92B58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384: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</w:tr>
      <w:tr w:rsidR="001E2845" w14:paraId="7DC113BE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7F3E2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385: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80BAD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386: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8C549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387: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96358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388: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90E5BF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389: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CA9878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390: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48036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391: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B6FE5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392: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479EA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393: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9F3BAC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394: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4C8F3357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1F4D3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395: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E143A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396: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EDBC2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397: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5722F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398: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E63E6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399: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F56809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400: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A500F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401: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2268C2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402: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19A55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403: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E872F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404: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</w:tr>
      <w:tr w:rsidR="001E2845" w14:paraId="3BDB9DCA" w14:textId="77777777">
        <w:trPr>
          <w:jc w:val="center"/>
        </w:trPr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B160A1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405: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D4DA07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406: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BD1AB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407: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B6554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408: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F1DE6E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409: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EEFBCD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410: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3EB925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411: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5199D4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412: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874E9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413: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DF5C10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414:</w:t>
            </w:r>
            <w:r>
              <w:rPr>
                <w:b/>
                <w:color w:val="C00000"/>
                <w:sz w:val="19"/>
              </w:rPr>
              <w:t xml:space="preserve"> C</w:t>
            </w:r>
          </w:p>
        </w:tc>
      </w:tr>
      <w:tr w:rsidR="001E2845" w14:paraId="013D93CC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412F43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lastRenderedPageBreak/>
              <w:t>415:</w:t>
            </w:r>
            <w:r>
              <w:rPr>
                <w:b/>
                <w:color w:val="C00000"/>
                <w:sz w:val="19"/>
              </w:rPr>
              <w:t xml:space="preserve"> D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BF1839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416:</w:t>
            </w:r>
            <w:r>
              <w:rPr>
                <w:b/>
                <w:color w:val="C00000"/>
                <w:sz w:val="19"/>
              </w:rPr>
              <w:t xml:space="preserve"> B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11185B" w14:textId="77777777" w:rsidR="001E2845" w:rsidRDefault="001E2845">
            <w:pPr>
              <w:spacing w:after="0"/>
              <w:jc w:val="center"/>
            </w:pPr>
            <w:r>
              <w:rPr>
                <w:color w:val="3C3C3C"/>
                <w:sz w:val="18"/>
              </w:rPr>
              <w:t>417:</w:t>
            </w:r>
            <w:r>
              <w:rPr>
                <w:b/>
                <w:color w:val="C00000"/>
                <w:sz w:val="19"/>
              </w:rPr>
              <w:t xml:space="preserve"> A</w:t>
            </w:r>
          </w:p>
        </w:tc>
        <w:tc>
          <w:tcPr>
            <w:tcW w:w="1008" w:type="dxa"/>
          </w:tcPr>
          <w:p w14:paraId="06DFFFC7" w14:textId="77777777" w:rsidR="001E2845" w:rsidRDefault="001E2845"/>
        </w:tc>
        <w:tc>
          <w:tcPr>
            <w:tcW w:w="1008" w:type="dxa"/>
          </w:tcPr>
          <w:p w14:paraId="5A6428EB" w14:textId="77777777" w:rsidR="001E2845" w:rsidRDefault="001E2845"/>
        </w:tc>
        <w:tc>
          <w:tcPr>
            <w:tcW w:w="1008" w:type="dxa"/>
          </w:tcPr>
          <w:p w14:paraId="4F829EFB" w14:textId="77777777" w:rsidR="001E2845" w:rsidRDefault="001E2845"/>
        </w:tc>
        <w:tc>
          <w:tcPr>
            <w:tcW w:w="1008" w:type="dxa"/>
          </w:tcPr>
          <w:p w14:paraId="6119D454" w14:textId="77777777" w:rsidR="001E2845" w:rsidRDefault="001E2845"/>
        </w:tc>
        <w:tc>
          <w:tcPr>
            <w:tcW w:w="1008" w:type="dxa"/>
          </w:tcPr>
          <w:p w14:paraId="36F38FDB" w14:textId="77777777" w:rsidR="001E2845" w:rsidRDefault="001E2845"/>
        </w:tc>
        <w:tc>
          <w:tcPr>
            <w:tcW w:w="1008" w:type="dxa"/>
          </w:tcPr>
          <w:p w14:paraId="38E28945" w14:textId="77777777" w:rsidR="001E2845" w:rsidRDefault="001E2845"/>
        </w:tc>
        <w:tc>
          <w:tcPr>
            <w:tcW w:w="1008" w:type="dxa"/>
          </w:tcPr>
          <w:p w14:paraId="65B8E532" w14:textId="77777777" w:rsidR="001E2845" w:rsidRDefault="001E2845"/>
        </w:tc>
      </w:tr>
    </w:tbl>
    <w:p w14:paraId="325BAA6A" w14:textId="77777777" w:rsidR="001E2845" w:rsidRDefault="001E2845">
      <w:r>
        <w:br w:type="page"/>
      </w:r>
    </w:p>
    <w:p w14:paraId="01A56BEB" w14:textId="77777777" w:rsidR="001E2845" w:rsidRDefault="001E2845">
      <w:pPr>
        <w:keepNext/>
        <w:spacing w:before="360" w:after="160"/>
      </w:pPr>
      <w:r>
        <w:rPr>
          <w:b/>
          <w:color w:val="C00000"/>
          <w:sz w:val="27"/>
        </w:rPr>
        <w:lastRenderedPageBreak/>
        <w:t>CHƯƠNG 1. MA TRẬN – ĐỊNH THỨC</w:t>
      </w:r>
    </w:p>
    <w:p w14:paraId="4229D95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1. </w:t>
      </w:r>
      <w:r>
        <w:rPr>
          <w:color w:val="141414"/>
          <w:sz w:val="22"/>
        </w:rPr>
        <w:t xml:space="preserve">Tính ma trận tổng $A = [ [1  2], [1  3], [0  2] ] + [ [1  0], [1  1] ]$. * </w:t>
      </w:r>
      <w:r>
        <w:br/>
        <w:t xml:space="preserve">   </w:t>
      </w:r>
      <w:r>
        <w:rPr>
          <w:b/>
          <w:i/>
          <w:color w:val="646464"/>
          <w:sz w:val="21"/>
        </w:rPr>
        <w:t xml:space="preserve">Giải: </w:t>
      </w:r>
      <w:r>
        <w:rPr>
          <w:i/>
          <w:color w:val="505050"/>
          <w:sz w:val="21"/>
        </w:rPr>
        <w:t>* Ma trận thứ nhất có cấp $3 × 2$, ma trận thứ hai có cấp $2 × 2$. Hai ma trận khác kích thước nên không thể cộng được.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tồn tại A.</w:t>
      </w:r>
    </w:p>
    <w:p w14:paraId="5A82F0C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2. </w:t>
      </w:r>
      <w:r>
        <w:rPr>
          <w:color w:val="141414"/>
          <w:sz w:val="22"/>
        </w:rPr>
        <w:t xml:space="preserve">Cho ma trận $A = [ [1  1], [0  1] ]$. Tính $B = A³$. * </w:t>
      </w:r>
      <w:r>
        <w:br/>
        <w:t xml:space="preserve">   </w:t>
      </w:r>
      <w:r>
        <w:rPr>
          <w:b/>
          <w:i/>
          <w:color w:val="646464"/>
          <w:sz w:val="21"/>
        </w:rPr>
        <w:t xml:space="preserve">Giải: </w:t>
      </w:r>
      <w:r>
        <w:rPr>
          <w:i/>
          <w:color w:val="505050"/>
          <w:sz w:val="21"/>
        </w:rPr>
        <w:t>* Quy nạp $A^n = [ [1  n], [0  1] ] ⇒ A³ = [ [1  3], [0  1] ]$.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$B = [ [1  3], [0  1] ]$</w:t>
      </w:r>
    </w:p>
    <w:p w14:paraId="6C5CB32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3. </w:t>
      </w:r>
      <w:r>
        <w:rPr>
          <w:color w:val="141414"/>
          <w:sz w:val="22"/>
        </w:rPr>
        <w:t xml:space="preserve">Cho $A = [ [1  0], [0  0] ]_{2 × 2}$ và $B = [ [0  1  0], [2  0  3] ]_{2 × 3}$. * </w:t>
      </w:r>
      <w:r>
        <w:br/>
        <w:t xml:space="preserve">   </w:t>
      </w:r>
      <w:r>
        <w:rPr>
          <w:b/>
          <w:i/>
          <w:color w:val="646464"/>
          <w:sz w:val="21"/>
        </w:rPr>
        <w:t xml:space="preserve">Giải: </w:t>
      </w:r>
      <w:r>
        <w:rPr>
          <w:i/>
          <w:color w:val="505050"/>
          <w:sz w:val="21"/>
        </w:rPr>
        <w:t>* $AB$ nhân được (cấp $2 × 3$), còn $BA$ có số cột của $B$ ($3$) khác số dòng của $A$ ($2$) nên không nhân được.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AB xác định nhưng BA không xác định</w:t>
      </w:r>
    </w:p>
    <w:p w14:paraId="3B52A2D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4. </w:t>
      </w:r>
      <w:r>
        <w:rPr>
          <w:color w:val="141414"/>
          <w:sz w:val="22"/>
        </w:rPr>
        <w:t xml:space="preserve">Cho $A_{2 × 3}$ và $B_{3 × 2}$. * </w:t>
      </w:r>
      <w:r>
        <w:br/>
        <w:t xml:space="preserve">   </w:t>
      </w:r>
      <w:r>
        <w:rPr>
          <w:b/>
          <w:i/>
          <w:color w:val="646464"/>
          <w:sz w:val="21"/>
        </w:rPr>
        <w:t xml:space="preserve">Giải: </w:t>
      </w:r>
      <w:r>
        <w:rPr>
          <w:i/>
          <w:color w:val="505050"/>
          <w:sz w:val="21"/>
        </w:rPr>
        <w:t>* $AB$ cấp $2 × 2$, $BA$ cấp $3 × 3$, cả hai đều xác định.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AB và BA đều xác định.</w:t>
      </w:r>
    </w:p>
    <w:p w14:paraId="6C3E9FC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5. </w:t>
      </w:r>
      <w:r>
        <w:rPr>
          <w:color w:val="141414"/>
          <w:sz w:val="22"/>
        </w:rPr>
        <w:t xml:space="preserve">Cho $A_{2 × 2}$ và $B_{2 × 3}$. * </w:t>
      </w:r>
      <w:r>
        <w:br/>
        <w:t xml:space="preserve">   </w:t>
      </w:r>
      <w:r>
        <w:rPr>
          <w:b/>
          <w:i/>
          <w:color w:val="646464"/>
          <w:sz w:val="21"/>
        </w:rPr>
        <w:t xml:space="preserve">Giải: </w:t>
      </w:r>
      <w:r>
        <w:rPr>
          <w:i/>
          <w:color w:val="505050"/>
          <w:sz w:val="21"/>
        </w:rPr>
        <w:t>* $AB$ cấp $2 × 3$ xác định; $BA$ không xác định.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AB xác định nhưng BA không xác định.</w:t>
      </w:r>
    </w:p>
    <w:p w14:paraId="39843E3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6. </w:t>
      </w:r>
      <w:r>
        <w:rPr>
          <w:color w:val="141414"/>
          <w:sz w:val="22"/>
        </w:rPr>
        <w:t xml:space="preserve">$A = [ [0  1], [1  0] ]$, $B = [ [1  -1], [2  3] ] ⇒ AB = [ [2  3], [1  -1] ] ≠ BA = [ [-1  1], [3  2]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Các khẳng định trên đều sai.</w:t>
      </w:r>
    </w:p>
    <w:p w14:paraId="215331A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7. </w:t>
      </w:r>
      <w:r>
        <w:rPr>
          <w:color w:val="141414"/>
          <w:sz w:val="22"/>
        </w:rPr>
        <w:t xml:space="preserve">$A = [ [1  0], [2  0] ]$, $B = [ [0  1], [0  2] ] ⇒ BA = [ [0  1], [0  2] ] [ [1  0], [2  0] ] = [ [2  0], [4  0]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$BA = [ [2  0], [4  0] ]$</w:t>
      </w:r>
    </w:p>
    <w:p w14:paraId="0FA38DB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8. </w:t>
      </w:r>
      <w:r>
        <w:rPr>
          <w:color w:val="141414"/>
          <w:sz w:val="22"/>
        </w:rPr>
        <w:t xml:space="preserve">Nhân ma trận: $AB = [ [1  2  3], [-2  0  1] ] [ [1  1  0], [2  0  0], [3  2  0] ] = [ [14  7  0], [1  0  0]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$AB = [ [14  7  0], [1  0  0] ]$</w:t>
      </w:r>
    </w:p>
    <w:p w14:paraId="108036A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9. </w:t>
      </w:r>
      <w:r>
        <w:rPr>
          <w:color w:val="141414"/>
          <w:sz w:val="22"/>
        </w:rPr>
        <w:t xml:space="preserve">$A_9 = 2 A_8$, $B_9 = 3 B_8 ⇒ AB = 6 [ [14  7  0], [1  0  0]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$AB = 6 [ [14  7  0], [1  0  0] ]$</w:t>
      </w:r>
    </w:p>
    <w:p w14:paraId="21BCFBE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10. </w:t>
      </w:r>
      <w:r>
        <w:rPr>
          <w:color w:val="141414"/>
          <w:sz w:val="22"/>
        </w:rPr>
        <w:t xml:space="preserve">$AB = [ [1  2  3], [2  0  -1] ] [ [1  1  0], [2  0  0], [3  2  0] ] = [ [14  7  0], [-1  0  0]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$AB = [ [14  7  0], [-1  0  0] ]$</w:t>
      </w:r>
    </w:p>
    <w:p w14:paraId="6A18D45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11. </w:t>
      </w:r>
      <w:r>
        <w:rPr>
          <w:color w:val="141414"/>
          <w:sz w:val="22"/>
        </w:rPr>
        <w:t xml:space="preserve">$BA = [ [2  -2  2], [1  -1  -1], [1  -1  1] ] [ [1  -2  3], [1  -1  1], [1  -1  1] ] = [ [2  -4  6], [-1  0  1], [1  -2  3]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$BA = [ [2  -4  6], [-1  0  1], [1  -2  3] ]$</w:t>
      </w:r>
    </w:p>
    <w:p w14:paraId="5595E38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12. </w:t>
      </w:r>
      <w:r>
        <w:rPr>
          <w:color w:val="141414"/>
          <w:sz w:val="22"/>
        </w:rPr>
        <w:t xml:space="preserve">$BA = [ [1  -1  1], [1  -1  -1], [1  -1  1] ] [ [1  -2  3], [1  -1  1], [1  -1  1] ] = [ [1  -2  3], [-1  0  1], [1  -2  3]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$BA = [ [1  -2  3], [-1  0  1], [1  -2  3] ]$</w:t>
      </w:r>
    </w:p>
    <w:p w14:paraId="724632B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13. </w:t>
      </w:r>
      <w:r>
        <w:rPr>
          <w:color w:val="141414"/>
          <w:sz w:val="22"/>
        </w:rPr>
        <w:t xml:space="preserve">(Đề tương tự Câu 12)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$BA = [ [1  -2  3], [-1  0  1], [1  -2  3] ]$</w:t>
      </w:r>
    </w:p>
    <w:p w14:paraId="0A1488A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14. </w:t>
      </w:r>
      <w:r>
        <w:rPr>
          <w:color w:val="141414"/>
          <w:sz w:val="22"/>
        </w:rPr>
        <w:t xml:space="preserve">$(A²)_{1,3} = ∑_{k=1}¹⁰⁰ a_{1,k} a_{k,3} = ∑_{k=1}¹⁰⁰ 1 · k = 100 × 101/2 = 5050$.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5050</w:t>
      </w:r>
    </w:p>
    <w:p w14:paraId="50CC016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15. </w:t>
      </w:r>
      <w:r>
        <w:rPr>
          <w:color w:val="141414"/>
          <w:sz w:val="22"/>
        </w:rPr>
        <w:t xml:space="preserve">$(A²)_{2,3} = ∑_{k=1}²⁰⁰⁷ a_{2,k} a_{k,3} = ∑_{k=1}²⁰⁰⁷ [(-1)² · 2][(-1)^k k] = 2 ∑_{k=1}²⁰⁰⁷ (-1)^k k = 2(-1004) = -2008$.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−2008</w:t>
      </w:r>
    </w:p>
    <w:p w14:paraId="3D5FB5B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16. </w:t>
      </w:r>
      <w:r>
        <w:rPr>
          <w:color w:val="141414"/>
          <w:sz w:val="22"/>
        </w:rPr>
        <w:t xml:space="preserve">$(A²)_{1,2} = ∑_{k=1}²⁰⁰⁰ (-1)¹+k} (-1)^{k+2} = ∑_{k=1}²⁰⁰⁰ (-1)²k+3} = ∑_{k=1}²⁰⁰⁰ (-1) = -2000$.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−2000</w:t>
      </w:r>
    </w:p>
    <w:p w14:paraId="1BCB4F1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17. </w:t>
      </w:r>
      <w:r>
        <w:rPr>
          <w:color w:val="141414"/>
          <w:sz w:val="22"/>
        </w:rPr>
        <w:t xml:space="preserve">$(A²)_{1,4} = ∑_{k=1}¹⁰ 2¹-1} · 2^{k-1} = ∑_{k=0}⁹ 2^k = 2¹⁰ - 1 = 1023$.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1023</w:t>
      </w:r>
    </w:p>
    <w:p w14:paraId="61A66A9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18. </w:t>
      </w:r>
      <w:r>
        <w:rPr>
          <w:color w:val="141414"/>
          <w:sz w:val="22"/>
        </w:rPr>
        <w:t xml:space="preserve">$(A²)_{1,4} = ∑_{k=1}²⁰⁰ 1 · k = 200 × 201/2 = 20100$.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20100</w:t>
      </w:r>
    </w:p>
    <w:p w14:paraId="4853198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19. </w:t>
      </w:r>
      <w:r>
        <w:rPr>
          <w:color w:val="141414"/>
          <w:sz w:val="22"/>
        </w:rPr>
        <w:t xml:space="preserve">$A = [ [0  1], [1  0] ] ⇒ A² = I ⇒ A²⁰⁰⁹ = (A²)¹⁰⁰⁴ A = A$.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$[ [0  1], [1  0] ]$</w:t>
      </w:r>
    </w:p>
    <w:p w14:paraId="3706927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20. </w:t>
      </w:r>
      <w:r>
        <w:rPr>
          <w:color w:val="141414"/>
          <w:sz w:val="22"/>
        </w:rPr>
        <w:t xml:space="preserve">$A² = [ [\cos²α + \sin²α  0], [0  \sin²α + \cos²α] ] = I ⇒ A²⁰⁰⁸ = I$.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$[ [1  0], [0  1] ]$</w:t>
      </w:r>
    </w:p>
    <w:p w14:paraId="122D3A2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21. </w:t>
      </w:r>
      <w:r>
        <w:rPr>
          <w:color w:val="141414"/>
          <w:sz w:val="22"/>
        </w:rPr>
        <w:t xml:space="preserve">$A² = [ [0  0  1], [0  0  0], [0  0  0] ] ≠ O$, $A³ = O ⇒ n =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3</w:t>
      </w:r>
    </w:p>
    <w:p w14:paraId="6C1C544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22. </w:t>
      </w:r>
      <w:r>
        <w:rPr>
          <w:color w:val="141414"/>
          <w:sz w:val="22"/>
        </w:rPr>
        <w:t xml:space="preserve">$A² = O ⇒ (I_2 - A)¹⁵ = I_2 - 15A = [ [1  0], [-15  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$[ [1  0], [-15  1] ]$</w:t>
      </w:r>
    </w:p>
    <w:p w14:paraId="15DA733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23. </w:t>
      </w:r>
      <w:r>
        <w:rPr>
          <w:color w:val="141414"/>
          <w:sz w:val="22"/>
        </w:rPr>
        <w:t xml:space="preserve">$A = [ [1  0], [3  1] ] ⇒ A^n = [ [1  0], [3n  1] ] ⇒ A¹⁰ = [ [1  0], [30  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$[ [1  0], [30  1] ]$</w:t>
      </w:r>
    </w:p>
    <w:p w14:paraId="7883318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24. </w:t>
      </w:r>
      <w:r>
        <w:rPr>
          <w:color w:val="141414"/>
          <w:sz w:val="22"/>
        </w:rPr>
        <w:t xml:space="preserve">$A = [ [0  0  1], [0  0  0], [0  0  0] ] ⇒ A² = O$.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2</w:t>
      </w:r>
    </w:p>
    <w:p w14:paraId="5C10612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25. </w:t>
      </w:r>
      <w:r>
        <w:rPr>
          <w:color w:val="141414"/>
          <w:sz w:val="22"/>
        </w:rPr>
        <w:t xml:space="preserve">$A² ≠ O$, $A³ = O ⇒$ số lớn nhất để $A^n ≠ O$ là $n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2</w:t>
      </w:r>
    </w:p>
    <w:p w14:paraId="7B6D313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26. </w:t>
      </w:r>
      <w:r>
        <w:rPr>
          <w:color w:val="141414"/>
          <w:sz w:val="22"/>
        </w:rPr>
        <w:t xml:space="preserve">$A = [ [1  1], [0  1] ] ⇒ A⁵ = [ [1  5], [0  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$[ [1  5], [0  1] ]$</w:t>
      </w:r>
    </w:p>
    <w:p w14:paraId="2705454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27. </w:t>
      </w:r>
      <w:r>
        <w:rPr>
          <w:color w:val="141414"/>
          <w:sz w:val="22"/>
        </w:rPr>
        <w:t xml:space="preserve">$A = [ [2  -1], [3  4] ] ⇒ det(A) = 11 ⇒ A⁻¹ = [ [4/11  1/11], [-3/11  2/11]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$A⁻¹ = [ [4/11  1/11], [-3/11  2/11] ]$</w:t>
      </w:r>
    </w:p>
    <w:p w14:paraId="1040517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28. </w:t>
      </w:r>
      <w:r>
        <w:rPr>
          <w:color w:val="141414"/>
          <w:sz w:val="22"/>
        </w:rPr>
        <w:t xml:space="preserve">$A = [ [3  -2], [1  4] ] ⇒ det = 14 ⇒ A⁻¹ = [ [2/7  1/7], [-1/14  3/14]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$A⁻¹ = [ [2/7  1/7], [-1/14  3/14] ]$</w:t>
      </w:r>
    </w:p>
    <w:p w14:paraId="0E815E4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29. </w:t>
      </w:r>
      <w:r>
        <w:rPr>
          <w:color w:val="141414"/>
          <w:sz w:val="22"/>
        </w:rPr>
        <w:t xml:space="preserve">$A = [ [7  -3], [2  1] ] ⇒ det = 13 ⇒ A⁻¹ = [ [1/13  3/13], [-2/13  7/13]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$A⁻¹ = [ [1/13  3/13], [-2/13  7/13] ]$</w:t>
      </w:r>
    </w:p>
    <w:p w14:paraId="140A97C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30. </w:t>
      </w:r>
      <w:r>
        <w:rPr>
          <w:color w:val="141414"/>
          <w:sz w:val="22"/>
        </w:rPr>
        <w:t xml:space="preserve">$A = [ [8  3], [-2  1] ] ⇒ det = 14 ⇒ A⁻¹ = [ [1/14  -3/14], [1/7  4/7]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$A⁻¹ = [ [1/14  -3/14], [1/7  4/7] ]$</w:t>
      </w:r>
    </w:p>
    <w:p w14:paraId="756E23F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31. </w:t>
      </w:r>
      <w:r>
        <w:rPr>
          <w:color w:val="141414"/>
          <w:sz w:val="22"/>
        </w:rPr>
        <w:t xml:space="preserve">$A = [ [7  -1], [3  2] ] ⇒ det = 17 ⇒ A⁻¹ = [ [2/17  1/17], [-3/17  7/17]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$A⁻¹ = [ [2/17  1/17], [-3/17  7/17] ]$</w:t>
      </w:r>
    </w:p>
    <w:p w14:paraId="1D66465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32. </w:t>
      </w:r>
      <w:r>
        <w:rPr>
          <w:color w:val="141414"/>
          <w:sz w:val="22"/>
        </w:rPr>
        <w:t xml:space="preserve">(Trùng Câu 31)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$A⁻¹ = [ [2/17  1/17], [-3/17  7/17] ]$</w:t>
      </w:r>
    </w:p>
    <w:p w14:paraId="77A57DC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33 (1). </w:t>
      </w:r>
      <w:r>
        <w:rPr>
          <w:color w:val="141414"/>
          <w:sz w:val="22"/>
        </w:rPr>
        <w:t xml:space="preserve">$A = [ [1  0  2], [0  1  0] ] [ [1  0], [1  1], [0  1] ] = [ [1  2], [1  1] ] ⇒ A⁻¹ = [ [-1  2], [1  -1]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$A⁻¹ = [ [-1  2], [1  -1] ]$</w:t>
      </w:r>
    </w:p>
    <w:p w14:paraId="22D8078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33 (2). </w:t>
      </w:r>
      <w:r>
        <w:rPr>
          <w:color w:val="141414"/>
          <w:sz w:val="22"/>
        </w:rPr>
        <w:t xml:space="preserve">$A = [ [1  0  1], [2  0  3] ]$ là ma trận cỡ $2 × 3$ (không vuông) nên không khả nghịch.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ma trận đảo.</w:t>
      </w:r>
    </w:p>
    <w:p w14:paraId="54A588C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34. </w:t>
      </w:r>
      <w:r>
        <w:rPr>
          <w:color w:val="141414"/>
          <w:sz w:val="22"/>
        </w:rPr>
        <w:t xml:space="preserve">$A = [ [1  -1], [1  -2] ] ⇒ det = -1 ⇒ A⁻¹ = [ [2  -1], [1  -1]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$A⁻¹ = [ [2  -1], [1  -1] ]$</w:t>
      </w:r>
    </w:p>
    <w:p w14:paraId="6D7E1A9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35. </w:t>
      </w:r>
      <w:r>
        <w:rPr>
          <w:color w:val="141414"/>
          <w:sz w:val="22"/>
        </w:rPr>
        <w:t xml:space="preserve">$A = [ [3  7], [-2  -5] ] ⇒ det = -1 ⇒ A⁻¹ = [ [5  7], [-2  -3]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$A⁻¹ = [ [5  7], [-2  -3] ]$</w:t>
      </w:r>
    </w:p>
    <w:p w14:paraId="19CF88F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36. </w:t>
      </w:r>
      <w:r>
        <w:rPr>
          <w:color w:val="141414"/>
          <w:sz w:val="22"/>
        </w:rPr>
        <w:t xml:space="preserve">$XA = B ⇒ X = B A⁻¹ = [ [2  6], [2  0] ] [ [-1  -3], [1  2] ] = [ [4  6], [-2  -6]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$X = [ [4  6], [-2  -6] ]$</w:t>
      </w:r>
    </w:p>
    <w:p w14:paraId="49C76CA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37. </w:t>
      </w:r>
      <w:r>
        <w:rPr>
          <w:color w:val="141414"/>
          <w:sz w:val="22"/>
        </w:rPr>
        <w:t xml:space="preserve">$AX = B ⇒ X = A⁻¹ B = [ [-5  -2], [3  1] ] [ [0  2], [1  0] ] = [ [-2  -10], [1  6]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 = [ [-2  -10], [1  6] ]$</w:t>
      </w:r>
    </w:p>
    <w:p w14:paraId="029F866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38. </w:t>
      </w:r>
      <w:r>
        <w:rPr>
          <w:color w:val="141414"/>
          <w:sz w:val="22"/>
        </w:rPr>
        <w:t xml:space="preserve">$XA = B ⇒ X = B A⁻¹ = [ [1  3], [1  0] ] [ [-1  -3], [1  2] ] = [ [2  3], [-1  -3]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$X = [ [2  3], [-1  -3] ]$</w:t>
      </w:r>
    </w:p>
    <w:p w14:paraId="3CF4DBF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39. </w:t>
      </w:r>
      <w:r>
        <w:rPr>
          <w:color w:val="141414"/>
          <w:sz w:val="22"/>
        </w:rPr>
        <w:t xml:space="preserve">$AX = B ⇒ X = A⁻¹ B = [ [2  -4], [-1  2]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 = [ [2  -4], [-1  2] ]$</w:t>
      </w:r>
    </w:p>
    <w:p w14:paraId="18A665F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40. </w:t>
      </w:r>
      <w:r>
        <w:rPr>
          <w:color w:val="141414"/>
          <w:sz w:val="22"/>
        </w:rPr>
        <w:t xml:space="preserve">Thử trực tiếp: $[ [1  -2], [3  1] ] [ [2  -4], [-1  2] ] = [ [4  -8], [5  -10] ] = B$.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 = [ [1  -2], [3  1] ]$</w:t>
      </w:r>
    </w:p>
    <w:p w14:paraId="42A1EB0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41. </w:t>
      </w:r>
      <w:r>
        <w:rPr>
          <w:color w:val="141414"/>
          <w:sz w:val="22"/>
        </w:rPr>
        <w:t xml:space="preserve">$A_{2 × 3} X = B_{2 × 2} ⇒ X = [ [1  -1], [1  -1], [1  -1] ] = [ [1  1  1], [-1  -1  -1] ]ᵀ$.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 = [ [1  1  1], [-1  -1  -1] ]ᵀ$</w:t>
      </w:r>
    </w:p>
    <w:p w14:paraId="58C1430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42. </w:t>
      </w:r>
      <w:r>
        <w:rPr>
          <w:color w:val="141414"/>
          <w:sz w:val="22"/>
        </w:rPr>
        <w:t xml:space="preserve">$B$ có cỡ $2 × 3$, mà $XA$ với $A_{2 × 2}$ chỉ có 2 cột, không thể bằng $B$.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ma trận X.</w:t>
      </w:r>
    </w:p>
    <w:p w14:paraId="0935503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43. </w:t>
      </w:r>
      <w:r>
        <w:rPr>
          <w:color w:val="141414"/>
          <w:sz w:val="22"/>
        </w:rPr>
        <w:t xml:space="preserve">$AX = B ⇒ X = A⁻¹ B = [ [-2  1], [-3  1] ] [ [-1  1  -3], [0  1  -7] ] = [ [2  -1  -1], [3  -2  2]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 = [ [2  -1  -1], [3  -2  2] ]$</w:t>
      </w:r>
    </w:p>
    <w:p w14:paraId="5D5229D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44. </w:t>
      </w:r>
      <w:r>
        <w:rPr>
          <w:color w:val="141414"/>
          <w:sz w:val="22"/>
        </w:rPr>
        <w:t xml:space="preserve">Tương tự Câu 42: $XA = B$ không tồn tại nghiệm.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ma trận X.</w:t>
      </w:r>
    </w:p>
    <w:p w14:paraId="341AEB6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45. </w:t>
      </w:r>
      <w:r>
        <w:rPr>
          <w:color w:val="141414"/>
          <w:sz w:val="22"/>
        </w:rPr>
        <w:t xml:space="preserve">Khai triển theo cột 4 được định thức bằng $-8$.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$Δ = -8$</w:t>
      </w:r>
    </w:p>
    <w:p w14:paraId="07C4A16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46. </w:t>
      </w:r>
      <w:r>
        <w:rPr>
          <w:color w:val="141414"/>
          <w:sz w:val="22"/>
        </w:rPr>
        <w:t xml:space="preserve">Hoán vị chẵn các dòng từ định thức Câu 45 nên giữ nguyên giá trị $-8$.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$Δ = -8$</w:t>
      </w:r>
    </w:p>
    <w:p w14:paraId="1D71035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47. </w:t>
      </w:r>
      <w:r>
        <w:rPr>
          <w:color w:val="141414"/>
          <w:sz w:val="22"/>
        </w:rPr>
        <w:t xml:space="preserve">Khai triển định thức được $4$.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$Δ = 4$</w:t>
      </w:r>
    </w:p>
    <w:p w14:paraId="13995A4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48. </w:t>
      </w:r>
      <w:r>
        <w:rPr>
          <w:color w:val="141414"/>
          <w:sz w:val="22"/>
        </w:rPr>
        <w:t xml:space="preserve">Khai triển định thức được $4$.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$Δ = 4$</w:t>
      </w:r>
    </w:p>
    <w:p w14:paraId="7D280D9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49. </w:t>
      </w:r>
      <w:r>
        <w:rPr>
          <w:color w:val="141414"/>
          <w:sz w:val="22"/>
        </w:rPr>
        <w:t xml:space="preserve">Đổi chỗ 2 dòng so với Câu 48 nên đổi dấu thành $-4$.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$Δ = -4$</w:t>
      </w:r>
    </w:p>
    <w:p w14:paraId="049E002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50. </w:t>
      </w:r>
      <w:r>
        <w:rPr>
          <w:color w:val="141414"/>
          <w:sz w:val="22"/>
        </w:rPr>
        <w:t xml:space="preserve">$Δ = -3(2m - 4) = -6m + 12 ≤ 0 ⇔ m ≥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≥ 2$</w:t>
      </w:r>
    </w:p>
    <w:p w14:paraId="3C785E6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51. </w:t>
      </w:r>
      <w:r>
        <w:rPr>
          <w:color w:val="141414"/>
          <w:sz w:val="22"/>
        </w:rPr>
        <w:t xml:space="preserve">$Δ = -m(m² - 4) = 0 ⇔ m = 0, m = ± 2$. Các đáp án a, b, c đều chỉ liệt kê thiếu nghiệm.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Các kết quả đều sai.</w:t>
      </w:r>
    </w:p>
    <w:p w14:paraId="70C9D8B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52. </w:t>
      </w:r>
      <w:r>
        <w:rPr>
          <w:color w:val="141414"/>
          <w:sz w:val="22"/>
        </w:rPr>
        <w:t xml:space="preserve">$Δ = m(2m + 4) = 0 ⇔ m = 0, m = -2$.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= -2, m = 0$</w:t>
      </w:r>
    </w:p>
    <w:p w14:paraId="0A8C2C7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53. </w:t>
      </w:r>
      <w:r>
        <w:rPr>
          <w:color w:val="141414"/>
          <w:sz w:val="22"/>
        </w:rPr>
        <w:t xml:space="preserve">Lấy $D_3 - D_1 ⇒ Δ = m - 3 ≥ 0 ⇔ m ≥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≥ 3$</w:t>
      </w:r>
    </w:p>
    <w:p w14:paraId="3E92A36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54. </w:t>
      </w:r>
      <w:r>
        <w:rPr>
          <w:color w:val="141414"/>
          <w:sz w:val="22"/>
        </w:rPr>
        <w:t xml:space="preserve">$Δ = m - 3 &gt; 0 ⇔ m &gt;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&gt; 3$</w:t>
      </w:r>
    </w:p>
    <w:p w14:paraId="1A94706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55. </w:t>
      </w:r>
      <w:r>
        <w:rPr>
          <w:color w:val="141414"/>
          <w:sz w:val="22"/>
        </w:rPr>
        <w:t xml:space="preserve">$Δ = 2 - m &lt; 0 ⇔ m &gt;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&gt; 2$</w:t>
      </w:r>
    </w:p>
    <w:p w14:paraId="4BA8F72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56. </w:t>
      </w:r>
      <w:r>
        <w:rPr>
          <w:color w:val="141414"/>
          <w:sz w:val="22"/>
        </w:rPr>
        <w:t xml:space="preserve">Khai triển theo cột 2 được $Δ = 2 - m &gt; 0 ⇔ m &lt;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&lt; 2$</w:t>
      </w:r>
    </w:p>
    <w:p w14:paraId="2C1EAE4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57. </w:t>
      </w:r>
      <w:r>
        <w:rPr>
          <w:color w:val="141414"/>
          <w:sz w:val="22"/>
        </w:rPr>
        <w:t xml:space="preserve">$Δ = 2 &gt; 0$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m tùy ý.</w:t>
      </w:r>
    </w:p>
    <w:p w14:paraId="301066C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58. </w:t>
      </w:r>
      <w:r>
        <w:rPr>
          <w:color w:val="141414"/>
          <w:sz w:val="22"/>
        </w:rPr>
        <w:t xml:space="preserve">$Δ = 1 - m &gt; 0 ⇔ m &lt;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&lt; 1$</w:t>
      </w:r>
    </w:p>
    <w:p w14:paraId="0042E43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59. </w:t>
      </w:r>
      <w:r>
        <w:rPr>
          <w:color w:val="141414"/>
          <w:sz w:val="22"/>
        </w:rPr>
        <w:t xml:space="preserve">$Δ = -m(m² - 4) = 0 ⇔ m = ± 2, m =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± 2, m = 0$</w:t>
      </w:r>
    </w:p>
    <w:p w14:paraId="2139CD4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60. </w:t>
      </w:r>
      <w:r>
        <w:rPr>
          <w:color w:val="141414"/>
          <w:sz w:val="22"/>
        </w:rPr>
        <w:t xml:space="preserve">Khai triển được nghiệm $m = 0, m = ±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± 1, m = 0$</w:t>
      </w:r>
    </w:p>
    <w:p w14:paraId="4183DDB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61. </w:t>
      </w:r>
      <w:r>
        <w:rPr>
          <w:color w:val="141414"/>
          <w:sz w:val="22"/>
        </w:rPr>
        <w:t xml:space="preserve">$Δ = -m(m² - 4) = 0 ⇔ m = ± 2, m =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= ± 2, m = 0$</w:t>
      </w:r>
    </w:p>
    <w:p w14:paraId="7ADE09C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62. </w:t>
      </w:r>
      <w:r>
        <w:rPr>
          <w:color w:val="141414"/>
          <w:sz w:val="22"/>
        </w:rPr>
        <w:t xml:space="preserve">$Δ = 4m - m² &gt; 0 ⇔ 0 &lt; m &lt; 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$0 &lt; m &lt; 4$</w:t>
      </w:r>
    </w:p>
    <w:p w14:paraId="3328FB2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63. </w:t>
      </w:r>
      <w:r>
        <w:rPr>
          <w:color w:val="141414"/>
          <w:sz w:val="22"/>
        </w:rPr>
        <w:t xml:space="preserve">$Δ &gt; 0 ⇔ 0 &lt; m &lt; 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$0 &lt; m &lt; 4$</w:t>
      </w:r>
    </w:p>
    <w:p w14:paraId="46377F9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64. </w:t>
      </w:r>
      <w:r>
        <w:rPr>
          <w:color w:val="141414"/>
          <w:sz w:val="22"/>
        </w:rPr>
        <w:t xml:space="preserve">Lấy $D_2 - D_3 ⇒ Δ = m(m - 4) &gt; 0 ⇔ m &lt; 0 ∨ m &gt; 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&lt; 0 ∨ m &gt; 4$</w:t>
      </w:r>
    </w:p>
    <w:p w14:paraId="5A27038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65. </w:t>
      </w:r>
      <w:r>
        <w:rPr>
          <w:color w:val="141414"/>
          <w:sz w:val="22"/>
        </w:rPr>
        <w:t xml:space="preserve">Tại $m=0$ cột 1 bằng cột 2; tại $m=1$ dòng 2 bằng $0 ⇒ Δ = 0 ⇔ m = 0, m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1, m = 0$</w:t>
      </w:r>
    </w:p>
    <w:p w14:paraId="25BEF79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66. </w:t>
      </w:r>
      <w:r>
        <w:rPr>
          <w:color w:val="141414"/>
          <w:sz w:val="22"/>
        </w:rPr>
        <w:t xml:space="preserve">Ma trận cấp 4 có định thức $Δ = m &gt; 0 ⇔ m &gt;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&gt; 0$</w:t>
      </w:r>
    </w:p>
    <w:p w14:paraId="2A2CE90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67. </w:t>
      </w:r>
      <w:r>
        <w:rPr>
          <w:color w:val="141414"/>
          <w:sz w:val="22"/>
        </w:rPr>
        <w:t xml:space="preserve">Ma trận tam giác dưới: $Δ = m · (m - 1) · m · 1 = m²(m - 1) &gt; 0 ⇔ m &gt;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&gt; 1$</w:t>
      </w:r>
    </w:p>
    <w:p w14:paraId="17F523A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68. </w:t>
      </w:r>
      <w:r>
        <w:rPr>
          <w:color w:val="141414"/>
          <w:sz w:val="22"/>
        </w:rPr>
        <w:t xml:space="preserve">$Δ = m(m² - 9) = 0 ⇔ m = 0, m = ±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= 3, m = -3, m = 0$</w:t>
      </w:r>
    </w:p>
    <w:p w14:paraId="3264F97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69. </w:t>
      </w:r>
      <w:r>
        <w:rPr>
          <w:color w:val="141414"/>
          <w:sz w:val="22"/>
        </w:rPr>
        <w:t xml:space="preserve">Nhân tử $(m - 1)$, định thức triệt tiêu tại $m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= 1$</w:t>
      </w:r>
    </w:p>
    <w:p w14:paraId="66C3D8A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70. </w:t>
      </w:r>
      <w:r>
        <w:rPr>
          <w:color w:val="141414"/>
          <w:sz w:val="22"/>
        </w:rPr>
        <w:t xml:space="preserve">Định thức luôn khác 0 với mọi $m$ thực.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giá trị m nào.</w:t>
      </w:r>
    </w:p>
    <w:p w14:paraId="025B208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71. </w:t>
      </w:r>
      <w:r>
        <w:rPr>
          <w:color w:val="141414"/>
          <w:sz w:val="22"/>
        </w:rPr>
        <w:t xml:space="preserve">Đưa $(m+1)$ ra ngoài dòng 3, $Δ = -3(m+1)² ≤ 0$ đúng với mọi $m ∈ ℝ$. Các đáp án đều thiếu.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Các kết quả đều sai</w:t>
      </w:r>
    </w:p>
    <w:p w14:paraId="7CFC058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72. </w:t>
      </w:r>
      <w:r>
        <w:rPr>
          <w:color w:val="141414"/>
          <w:sz w:val="22"/>
        </w:rPr>
        <w:t xml:space="preserve">$Δ = -3(m+1)² &lt; 0 ⇔ m ≠ -1$.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Các kết quả đều sai</w:t>
      </w:r>
    </w:p>
    <w:p w14:paraId="6B6C089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73. </w:t>
      </w:r>
      <w:r>
        <w:rPr>
          <w:color w:val="141414"/>
          <w:sz w:val="22"/>
        </w:rPr>
        <w:t xml:space="preserve">(Trùng Câu 71)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Các kết quả đều sai.</w:t>
      </w:r>
    </w:p>
    <w:p w14:paraId="2A9395C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74. </w:t>
      </w:r>
      <w:r>
        <w:rPr>
          <w:color w:val="141414"/>
          <w:sz w:val="22"/>
        </w:rPr>
        <w:t xml:space="preserve">$Δ_2$ nhận được từ $Δ_1$ qua 2 lần đổi chỗ dòng (dòng 1 đổi với dòng 2, dòng 3 đổi với dòng 4) $⇒ (-1)² = 1 ⇒ Δ_1 = Δ_2$.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$Δ_1 = Δ_2$</w:t>
      </w:r>
    </w:p>
    <w:p w14:paraId="7AE4C66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75. </w:t>
      </w:r>
      <w:r>
        <w:rPr>
          <w:color w:val="141414"/>
          <w:sz w:val="22"/>
        </w:rPr>
        <w:t xml:space="preserve">Dòng 1 nhân với 2 và Cột 4 nhân với 2 $⇒ Δ_2 = 2 × 2 × Δ_1 = 4Δ_1$.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$Δ_2 = 4Δ_1$</w:t>
      </w:r>
    </w:p>
    <w:p w14:paraId="359D687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76. </w:t>
      </w:r>
      <w:r>
        <w:rPr>
          <w:color w:val="141414"/>
          <w:sz w:val="22"/>
        </w:rPr>
        <w:t xml:space="preserve">Ba dòng $1, 2, 3$ đều được nhân với $2 ⇒ Δ_2 = 2³ Δ_1 = 8Δ_1$.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$Δ_2 = 8Δ_1$</w:t>
      </w:r>
    </w:p>
    <w:p w14:paraId="72BC81E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77. </w:t>
      </w:r>
      <w:r>
        <w:rPr>
          <w:color w:val="141414"/>
          <w:sz w:val="22"/>
        </w:rPr>
        <w:t xml:space="preserve">Cả 4 dòng đều được nhân với $2 ⇒ Δ_2 = 2⁴ Δ_1 = 16Δ_1$.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$16Δ_1 = Δ_2$</w:t>
      </w:r>
    </w:p>
    <w:p w14:paraId="44D0665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78. </w:t>
      </w:r>
      <w:r>
        <w:rPr>
          <w:color w:val="141414"/>
          <w:sz w:val="22"/>
        </w:rPr>
        <w:t xml:space="preserve">Tỷ số giữa 2 định thức là 36, không trùng bất kỳ đáp án a, b, c nào.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Các kết quả trên đều sai.</w:t>
      </w:r>
    </w:p>
    <w:p w14:paraId="09F3E9E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79. </w:t>
      </w:r>
      <w:r>
        <w:rPr>
          <w:color w:val="141414"/>
          <w:sz w:val="22"/>
        </w:rPr>
        <w:t xml:space="preserve">Cột 4 của $Δ_2$ bằng $2 C_3 - 2 C_4 ⇒ Δ_2 = -2 Δ_1$.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$Δ_2 = -2Δ_1$</w:t>
      </w:r>
    </w:p>
    <w:p w14:paraId="6D61473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80. </w:t>
      </w:r>
      <w:r>
        <w:rPr>
          <w:color w:val="141414"/>
          <w:sz w:val="22"/>
        </w:rPr>
        <w:t xml:space="preserve">Tính định thức cấp 4: $Δ = 5$.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$Δ = 5$</w:t>
      </w:r>
    </w:p>
    <w:p w14:paraId="47F6E6D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81. </w:t>
      </w:r>
      <w:r>
        <w:rPr>
          <w:color w:val="141414"/>
          <w:sz w:val="22"/>
        </w:rPr>
        <w:t xml:space="preserve">Định thức khối: $det = | 4 &amp; 1 \\ 2 &amp; 3 | · | 7 &amp; 1 \\ 2 &amp; 1 | = 10 × 5 = 50$.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$Δ = 50$</w:t>
      </w:r>
    </w:p>
    <w:p w14:paraId="6601E34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82. </w:t>
      </w:r>
      <w:r>
        <w:rPr>
          <w:color w:val="141414"/>
          <w:sz w:val="22"/>
        </w:rPr>
        <w:t xml:space="preserve">Tính trực tiếp: $Δ = -2$.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$Δ = -2$</w:t>
      </w:r>
    </w:p>
    <w:p w14:paraId="7178DE3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83. </w:t>
      </w:r>
      <w:r>
        <w:rPr>
          <w:color w:val="141414"/>
          <w:sz w:val="22"/>
        </w:rPr>
        <w:t xml:space="preserve">Tính trực tiếp: $Δ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$Δ = 2$</w:t>
      </w:r>
    </w:p>
    <w:p w14:paraId="44F2433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84. </w:t>
      </w:r>
      <w:r>
        <w:rPr>
          <w:color w:val="141414"/>
          <w:sz w:val="22"/>
        </w:rPr>
        <w:t xml:space="preserve">Dòng 4 rút 2 ra ngoài, tính định thức được $Δ = 8$.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$Δ = 8$</w:t>
      </w:r>
    </w:p>
    <w:p w14:paraId="1D088CD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85. </w:t>
      </w:r>
      <w:r>
        <w:rPr>
          <w:color w:val="141414"/>
          <w:sz w:val="22"/>
        </w:rPr>
        <w:t xml:space="preserve">Tính trực tiếp: $Δ = -4$.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$Δ = -4$</w:t>
      </w:r>
    </w:p>
    <w:p w14:paraId="6C0FC60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86. </w:t>
      </w:r>
      <w:r>
        <w:rPr>
          <w:color w:val="141414"/>
          <w:sz w:val="22"/>
        </w:rPr>
        <w:t xml:space="preserve">Định thức cấp 5: $Δ = 24$.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$Δ = 24$</w:t>
      </w:r>
    </w:p>
    <w:p w14:paraId="342C138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87. </w:t>
      </w:r>
      <w:r>
        <w:rPr>
          <w:color w:val="141414"/>
          <w:sz w:val="22"/>
        </w:rPr>
        <w:t xml:space="preserve">Tính trực tiếp: $Δ = 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$Δ = 4$</w:t>
      </w:r>
    </w:p>
    <w:p w14:paraId="19F5923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88. </w:t>
      </w:r>
      <w:r>
        <w:rPr>
          <w:color w:val="141414"/>
          <w:sz w:val="22"/>
        </w:rPr>
        <w:t xml:space="preserve">Cộng dòng 2 vào dòng 3 được dòng toàn $(a+b+c)$, tỷ lệ với dòng 1 $⇒ Δ =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$Δ = 0$</w:t>
      </w:r>
    </w:p>
    <w:p w14:paraId="7CF7D51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89. </w:t>
      </w:r>
      <w:r>
        <w:rPr>
          <w:color w:val="141414"/>
          <w:sz w:val="22"/>
        </w:rPr>
        <w:t xml:space="preserve">Cộng các cột rồi trừ dòng: $Δ = (x+4)(x-2)²$.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$Δ = (x+4)(x-2)$ (ghi chú: đề gốc gõ thiếu số mũ 2)</w:t>
      </w:r>
    </w:p>
    <w:p w14:paraId="4AB7F17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90. </w:t>
      </w:r>
      <w:r>
        <w:rPr>
          <w:color w:val="141414"/>
          <w:sz w:val="22"/>
        </w:rPr>
        <w:t xml:space="preserve">Ma trận tuần hoàn cấp 4: $Δ = (x + 3)(x - 1)³$.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$Δ = (x+3)(x-1)³$</w:t>
      </w:r>
    </w:p>
    <w:p w14:paraId="0DB7F93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91. </w:t>
      </w:r>
      <w:r>
        <w:rPr>
          <w:color w:val="141414"/>
          <w:sz w:val="22"/>
        </w:rPr>
        <w:t xml:space="preserve">$Δ = (x+3)(x-1)³$ (nếu theo định thức đối xứng/dấu thì là d).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$Δ = (x+1)²(x-1)²$</w:t>
      </w:r>
    </w:p>
    <w:p w14:paraId="65DF89C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92. </w:t>
      </w:r>
      <w:r>
        <w:rPr>
          <w:color w:val="141414"/>
          <w:sz w:val="22"/>
        </w:rPr>
        <w:t xml:space="preserve">Khai triển theo cột 3 và dòng 4 được $Δ = (x+1)²(x-1)²$.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$Δ = (x+1)²(x-1)²$</w:t>
      </w:r>
    </w:p>
    <w:p w14:paraId="4BB6050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93. </w:t>
      </w:r>
      <w:r>
        <w:rPr>
          <w:color w:val="141414"/>
          <w:sz w:val="22"/>
        </w:rPr>
        <w:t xml:space="preserve">Lấy $D_2 - D_1 ⇒ Δ = -2x(x - 1) = 0 ⇔ x = 0, x = 1 ⇒ r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$r = 2$</w:t>
      </w:r>
    </w:p>
    <w:p w14:paraId="20EC37B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94. </w:t>
      </w:r>
      <w:r>
        <w:rPr>
          <w:color w:val="141414"/>
          <w:sz w:val="22"/>
        </w:rPr>
        <w:t xml:space="preserve">$Δ = -8x = 0 ⇔ x = 0 ⇒ r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$r = 1$</w:t>
      </w:r>
    </w:p>
    <w:p w14:paraId="2122FEB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95. </w:t>
      </w:r>
      <w:r>
        <w:rPr>
          <w:color w:val="141414"/>
          <w:sz w:val="22"/>
        </w:rPr>
        <w:t xml:space="preserve">$Δ = -2x²(x - 2) = 0 ⇔ x = 0, x = 2 ⇒ r = 2$ nghiệm phân biệt.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$r = 2$</w:t>
      </w:r>
    </w:p>
    <w:p w14:paraId="5693718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96. </w:t>
      </w:r>
      <w:r>
        <w:rPr>
          <w:color w:val="141414"/>
          <w:sz w:val="22"/>
        </w:rPr>
        <w:t xml:space="preserve">$Δ = -4 ≠ 0$ với mọi $x$, phương trình không có nghiệm.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Phương trình vô nghiệm</w:t>
      </w:r>
    </w:p>
    <w:p w14:paraId="71770BD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97. </w:t>
      </w:r>
      <w:r>
        <w:rPr>
          <w:color w:val="141414"/>
          <w:sz w:val="22"/>
        </w:rPr>
        <w:t xml:space="preserve">$Δ = -(x - 1)(x + 1) · 2 = 0 ⇔ x = ±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 = 1; x = -1$</w:t>
      </w:r>
    </w:p>
    <w:p w14:paraId="7F0E92C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98. </w:t>
      </w:r>
      <w:r>
        <w:rPr>
          <w:color w:val="141414"/>
          <w:sz w:val="22"/>
        </w:rPr>
        <w:t xml:space="preserve">Cột 1 có thừa số $x$, định thức triệt tiêu tại $x = 0, 1,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 = 0; 1; 3$</w:t>
      </w:r>
    </w:p>
    <w:p w14:paraId="6D22657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99. </w:t>
      </w:r>
      <w:r>
        <w:rPr>
          <w:color w:val="141414"/>
          <w:sz w:val="22"/>
        </w:rPr>
        <w:t xml:space="preserve">Biến đổi tương đương thu được nghiệm $x = 0, x = 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$x = 0; 4$</w:t>
      </w:r>
    </w:p>
    <w:p w14:paraId="5B9B597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100. </w:t>
      </w:r>
      <w:r>
        <w:rPr>
          <w:color w:val="141414"/>
          <w:sz w:val="22"/>
        </w:rPr>
        <w:t xml:space="preserve">Định thức bằng $(x² - 1)(x² - 4) = 0 ⇔ x = ± 1, ±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$x = 1; 2; -1; -2$</w:t>
      </w:r>
    </w:p>
    <w:p w14:paraId="71C46FA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101. </w:t>
      </w:r>
      <w:r>
        <w:rPr>
          <w:color w:val="141414"/>
          <w:sz w:val="22"/>
        </w:rPr>
        <w:t xml:space="preserve">Định thức khối: $(x² + 1)(x² + 4) = 0$ không có nghiệm thực.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Vô nghiệm</w:t>
      </w:r>
    </w:p>
    <w:p w14:paraId="17FCBE8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102. </w:t>
      </w:r>
      <w:r>
        <w:rPr>
          <w:color w:val="141414"/>
          <w:sz w:val="22"/>
        </w:rPr>
        <w:t xml:space="preserve">Tính $det(B) = 12 ≠ 0 ⇒ B$ khả nghịch.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$B = [ [1  2  0], [-3  0  0], [1  0  2] ]$</w:t>
      </w:r>
    </w:p>
    <w:p w14:paraId="5625042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103. </w:t>
      </w:r>
      <w:r>
        <w:rPr>
          <w:color w:val="141414"/>
          <w:sz w:val="22"/>
        </w:rPr>
        <w:t xml:space="preserve">Tính $det(C) = 12 ≠ 0 ⇒ C$ khả nghịch.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$C = [ [1  1  -2], [2  0  2], [3  0  -3] ]$</w:t>
      </w:r>
    </w:p>
    <w:p w14:paraId="651D02D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104. </w:t>
      </w:r>
      <w:r>
        <w:rPr>
          <w:color w:val="141414"/>
          <w:sz w:val="22"/>
        </w:rPr>
        <w:t xml:space="preserve">Tính $det(B) = 4 ≠ 0 ⇒ B$ khả nghịch.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$B = [ [1  1  0], [-2  0  0], [3  0  2] ]$</w:t>
      </w:r>
    </w:p>
    <w:p w14:paraId="2503C90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105. </w:t>
      </w:r>
      <w:r>
        <w:rPr>
          <w:color w:val="141414"/>
          <w:sz w:val="22"/>
        </w:rPr>
        <w:t xml:space="preserve">$det(A) = 0$ khi $m = 1$ hoặc $m = -2 ⇒ A$ khả nghịch khi $m ≠ 1$ và $m ≠ -2$.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1; m ≠ -2$</w:t>
      </w:r>
    </w:p>
    <w:p w14:paraId="1D44DFB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106. </w:t>
      </w:r>
      <w:r>
        <w:rPr>
          <w:color w:val="141414"/>
          <w:sz w:val="22"/>
        </w:rPr>
        <w:t xml:space="preserve">Khả nghịch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Với mọi m.</w:t>
      </w:r>
    </w:p>
    <w:p w14:paraId="76479A8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107. </w:t>
      </w:r>
      <w:r>
        <w:rPr>
          <w:color w:val="141414"/>
          <w:sz w:val="22"/>
        </w:rPr>
        <w:t xml:space="preserve">Khai triển theo cột 3: $det(A) = (m+2)²(m - 1) ≠ 0 ⇔ m ≠ 1, m ≠ -2$.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1; m ≠ -2$</w:t>
      </w:r>
    </w:p>
    <w:p w14:paraId="3400944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108. </w:t>
      </w:r>
      <w:r>
        <w:rPr>
          <w:color w:val="141414"/>
          <w:sz w:val="22"/>
        </w:rPr>
        <w:t xml:space="preserve">$det(A) = 7(m + 1) ≠ 0 ⇔ m ≠ -1$.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≠ -1$</w:t>
      </w:r>
    </w:p>
    <w:p w14:paraId="154509E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109. </w:t>
      </w:r>
      <w:r>
        <w:rPr>
          <w:color w:val="141414"/>
          <w:sz w:val="22"/>
        </w:rPr>
        <w:t xml:space="preserve">$det(A) = 2(m² - 1) ≠ 0 ⇔ m ≠ ±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1; m ≠ -1$</w:t>
      </w:r>
    </w:p>
    <w:p w14:paraId="149915B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110. </w:t>
      </w:r>
      <w:r>
        <w:rPr>
          <w:color w:val="141414"/>
          <w:sz w:val="22"/>
        </w:rPr>
        <w:t xml:space="preserve">$det(A) = 9(m + 3) ≠ 0 ⇔ m ≠ -3$.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≠ -3$</w:t>
      </w:r>
    </w:p>
    <w:p w14:paraId="4FE3F06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111. </w:t>
      </w:r>
      <w:r>
        <w:rPr>
          <w:color w:val="141414"/>
          <w:sz w:val="22"/>
        </w:rPr>
        <w:t xml:space="preserve">$det(A) = 0$ đồng nhất với mọi $m ⇒ A$ không bao giờ khả nghịch.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Không có m</w:t>
      </w:r>
    </w:p>
    <w:p w14:paraId="768AFCE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112. </w:t>
      </w:r>
      <w:r>
        <w:rPr>
          <w:color w:val="141414"/>
          <w:sz w:val="22"/>
        </w:rPr>
        <w:t xml:space="preserve">$det(A) = -2 ≠ 0$ với mọi $m ⇒ A$ luôn khả nghịch.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m tùy ý.</w:t>
      </w:r>
    </w:p>
    <w:p w14:paraId="4D15276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113. </w:t>
      </w:r>
      <w:r>
        <w:rPr>
          <w:color w:val="141414"/>
          <w:sz w:val="22"/>
        </w:rPr>
        <w:t xml:space="preserve">(Trùng Câu 109) $det(A) ≠ 0 ⇔ m ≠ ±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1; m ≠ -1$</w:t>
      </w:r>
    </w:p>
    <w:p w14:paraId="3F963DA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114. </w:t>
      </w:r>
      <w:r>
        <w:rPr>
          <w:color w:val="141414"/>
          <w:sz w:val="22"/>
        </w:rPr>
        <w:t xml:space="preserve">Ma trận tam giác trên: $det = (m - 1)² (m + 1) ≠ 0 ⇔ m ≠ 1, m ≠ -1$.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1; m ≠ -1$</w:t>
      </w:r>
    </w:p>
    <w:p w14:paraId="01C87E0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115. </w:t>
      </w:r>
      <w:r>
        <w:rPr>
          <w:color w:val="141414"/>
          <w:sz w:val="22"/>
        </w:rPr>
        <w:t xml:space="preserve">$r(A)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$r(A) = 2$</w:t>
      </w:r>
    </w:p>
    <w:p w14:paraId="039768C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116. </w:t>
      </w:r>
      <w:r>
        <w:rPr>
          <w:color w:val="141414"/>
          <w:sz w:val="22"/>
        </w:rPr>
        <w:t xml:space="preserve">$r(A) =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$r(A) = 3$</w:t>
      </w:r>
    </w:p>
    <w:p w14:paraId="629C31E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117. </w:t>
      </w:r>
      <w:r>
        <w:rPr>
          <w:color w:val="141414"/>
          <w:sz w:val="22"/>
        </w:rPr>
        <w:t xml:space="preserve">$r(A) = 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$r(A) = 4$</w:t>
      </w:r>
    </w:p>
    <w:p w14:paraId="1D343D7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118. </w:t>
      </w:r>
      <w:r>
        <w:rPr>
          <w:color w:val="141414"/>
          <w:sz w:val="22"/>
        </w:rPr>
        <w:t xml:space="preserve">$r(A) = 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$r(A) = 4$</w:t>
      </w:r>
    </w:p>
    <w:p w14:paraId="7825AEE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119. </w:t>
      </w:r>
      <w:r>
        <w:rPr>
          <w:color w:val="141414"/>
          <w:sz w:val="22"/>
        </w:rPr>
        <w:t xml:space="preserve">$r(A)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$r(A) = 2$</w:t>
      </w:r>
    </w:p>
    <w:p w14:paraId="58B3BD1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120. </w:t>
      </w:r>
      <w:r>
        <w:rPr>
          <w:color w:val="141414"/>
          <w:sz w:val="22"/>
        </w:rPr>
        <w:t xml:space="preserve">$r(A)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$r(A) = 2$</w:t>
      </w:r>
    </w:p>
    <w:p w14:paraId="026B02A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121. </w:t>
      </w:r>
      <w:r>
        <w:rPr>
          <w:color w:val="141414"/>
          <w:sz w:val="22"/>
        </w:rPr>
        <w:t xml:space="preserve">$r(A) =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$r(A) = 3$</w:t>
      </w:r>
    </w:p>
    <w:p w14:paraId="5E50FFC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122. </w:t>
      </w:r>
      <w:r>
        <w:rPr>
          <w:color w:val="141414"/>
          <w:sz w:val="22"/>
        </w:rPr>
        <w:t xml:space="preserve">$r(A)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$r(A) = 2$</w:t>
      </w:r>
    </w:p>
    <w:p w14:paraId="647169F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123. </w:t>
      </w:r>
      <w:r>
        <w:rPr>
          <w:color w:val="141414"/>
          <w:sz w:val="22"/>
        </w:rPr>
        <w:t xml:space="preserve">$r(A) =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$r(A) = 3$</w:t>
      </w:r>
    </w:p>
    <w:p w14:paraId="6DFAC5B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124. </w:t>
      </w:r>
      <w:r>
        <w:rPr>
          <w:color w:val="141414"/>
          <w:sz w:val="22"/>
        </w:rPr>
        <w:t xml:space="preserve">$r(A) =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$r(A) = 3$</w:t>
      </w:r>
    </w:p>
    <w:p w14:paraId="488055B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125. </w:t>
      </w:r>
      <w:r>
        <w:rPr>
          <w:color w:val="141414"/>
          <w:sz w:val="22"/>
        </w:rPr>
        <w:t xml:space="preserve">Dòng 3 bằng $2 D_1 + D_2 ⇒ r(A)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$r(A) = 2$</w:t>
      </w:r>
    </w:p>
    <w:p w14:paraId="7E657C6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126. </w:t>
      </w:r>
      <w:r>
        <w:rPr>
          <w:color w:val="141414"/>
          <w:sz w:val="22"/>
        </w:rPr>
        <w:t xml:space="preserve">$r(A) =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$r(A) = 3$</w:t>
      </w:r>
    </w:p>
    <w:p w14:paraId="1663B38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127. </w:t>
      </w:r>
      <w:r>
        <w:rPr>
          <w:color w:val="141414"/>
          <w:sz w:val="22"/>
        </w:rPr>
        <w:t xml:space="preserve">$r(A) =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$r(A) = 3$</w:t>
      </w:r>
    </w:p>
    <w:p w14:paraId="09EBDA3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128. </w:t>
      </w:r>
      <w:r>
        <w:rPr>
          <w:color w:val="141414"/>
          <w:sz w:val="22"/>
        </w:rPr>
        <w:t xml:space="preserve">$r(A) =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$r(A) = 3$</w:t>
      </w:r>
    </w:p>
    <w:p w14:paraId="381EB64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129. </w:t>
      </w:r>
      <w:r>
        <w:rPr>
          <w:color w:val="141414"/>
          <w:sz w:val="22"/>
        </w:rPr>
        <w:t xml:space="preserve">$r(A) =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$r(A) = 3$</w:t>
      </w:r>
    </w:p>
    <w:p w14:paraId="0D43ED9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130. </w:t>
      </w:r>
      <w:r>
        <w:rPr>
          <w:color w:val="141414"/>
          <w:sz w:val="22"/>
        </w:rPr>
        <w:t xml:space="preserve">Hàng 4 bằng 2 lần hàng 1, 3 hàng đầu độc lập với mọi $m ⇒ r(A) = 3$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m tùy ý.</w:t>
      </w:r>
    </w:p>
    <w:p w14:paraId="01FF1A0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131. </w:t>
      </w:r>
      <w:r>
        <w:rPr>
          <w:color w:val="141414"/>
          <w:sz w:val="22"/>
        </w:rPr>
        <w:t xml:space="preserve">Khi $m = 0$, hàng 4 trùng với 2 lần hàng 1 làm giảm hạng xuống 3.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0$</w:t>
      </w:r>
    </w:p>
    <w:p w14:paraId="3296DD7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132. </w:t>
      </w:r>
      <w:r>
        <w:rPr>
          <w:color w:val="141414"/>
          <w:sz w:val="22"/>
        </w:rPr>
        <w:t xml:space="preserve">Không tồn tại $m$ để các cột tỷ lệ.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tồn tại.</w:t>
      </w:r>
    </w:p>
    <w:p w14:paraId="60BA939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133. </w:t>
      </w:r>
      <w:r>
        <w:rPr>
          <w:color w:val="141414"/>
          <w:sz w:val="22"/>
        </w:rPr>
        <w:t xml:space="preserve">Không tồn tại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tồn tại.</w:t>
      </w:r>
    </w:p>
    <w:p w14:paraId="70BD00A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134. </w:t>
      </w:r>
      <w:r>
        <w:rPr>
          <w:color w:val="141414"/>
          <w:sz w:val="22"/>
        </w:rPr>
        <w:t xml:space="preserve">Biến đổi hàng, tại $m = -1$ hai hàng dưới tỷ lệ với hai hàng trên $⇒ r(A)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= -1$</w:t>
      </w:r>
    </w:p>
    <w:p w14:paraId="1DCE65E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135. </w:t>
      </w:r>
      <w:r>
        <w:rPr>
          <w:color w:val="141414"/>
          <w:sz w:val="22"/>
        </w:rPr>
        <w:t xml:space="preserve">Tương tự Câu 134, tại $m = -1 ⇒ r(A)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-1$</w:t>
      </w:r>
    </w:p>
    <w:p w14:paraId="1229008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136. </w:t>
      </w:r>
      <w:r>
        <w:rPr>
          <w:color w:val="141414"/>
          <w:sz w:val="22"/>
        </w:rPr>
        <w:t xml:space="preserve">Tổ hợp tuyến tính hàng: $D_4 = -D_1 + 3D_2 ⇔ m = 11$.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11$</w:t>
      </w:r>
    </w:p>
    <w:p w14:paraId="4A06F7B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137. </w:t>
      </w:r>
      <w:r>
        <w:rPr>
          <w:color w:val="141414"/>
          <w:sz w:val="22"/>
        </w:rPr>
        <w:t xml:space="preserve">Hạng luôn bằng 3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m tùy ý.</w:t>
      </w:r>
    </w:p>
    <w:p w14:paraId="08590C4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138. </w:t>
      </w:r>
      <w:r>
        <w:rPr>
          <w:color w:val="141414"/>
          <w:sz w:val="22"/>
        </w:rPr>
        <w:t xml:space="preserve">Hạng luôn bằng 3 với các giá trị $m=1, 9, 11$, không thể bằng 2.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Các kết quả trên đều sai.</w:t>
      </w:r>
    </w:p>
    <w:p w14:paraId="5B39DF5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139. </w:t>
      </w:r>
      <w:r>
        <w:rPr>
          <w:color w:val="141414"/>
          <w:sz w:val="22"/>
        </w:rPr>
        <w:t xml:space="preserve">Khi $m = -1$ thì hạng bằng 2.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= -1$</w:t>
      </w:r>
    </w:p>
    <w:p w14:paraId="563A89C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140. </w:t>
      </w:r>
      <w:r>
        <w:rPr>
          <w:color w:val="141414"/>
          <w:sz w:val="22"/>
        </w:rPr>
        <w:t xml:space="preserve">Hàng 3 bằng $D_1 + D_2 ⇔ m = 9$.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= 9$</w:t>
      </w:r>
    </w:p>
    <w:p w14:paraId="1EC4DB28" w14:textId="77777777" w:rsidR="001E2845" w:rsidRDefault="001E2845">
      <w:pPr>
        <w:keepNext/>
        <w:spacing w:before="360" w:after="160"/>
      </w:pPr>
      <w:r>
        <w:rPr>
          <w:b/>
          <w:color w:val="C00000"/>
          <w:sz w:val="27"/>
        </w:rPr>
        <w:t>CHƯƠNG 2. HỆ PHƯƠNG TRÌNH TUYẾN TÍNH</w:t>
      </w:r>
    </w:p>
    <w:p w14:paraId="0118600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141. </w:t>
      </w:r>
      <w:r>
        <w:rPr>
          <w:color w:val="141414"/>
          <w:sz w:val="22"/>
        </w:rPr>
        <w:t xml:space="preserve">Hệ vô nghiệm khi $D = (m-1)² = 0 ⇔ m = 1$ (thay $m=1$ vào pt 1 thành $0 = 1$).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1$</w:t>
      </w:r>
    </w:p>
    <w:p w14:paraId="1F28C5D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142. </w:t>
      </w:r>
      <w:r>
        <w:rPr>
          <w:color w:val="141414"/>
          <w:sz w:val="22"/>
        </w:rPr>
        <w:t xml:space="preserve">Hệ thuần nhất vô số nghiệm $⇔ D = m² - 1 = 0 ⇔ m = ±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= ± 1$</w:t>
      </w:r>
    </w:p>
    <w:p w14:paraId="7A3B502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143. </w:t>
      </w:r>
      <w:r>
        <w:rPr>
          <w:color w:val="141414"/>
          <w:sz w:val="22"/>
        </w:rPr>
        <w:t xml:space="preserve">Hệ có duy nhất một nghiệm khi $D ≠ 0 ⇔ m ≠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≠ 2$</w:t>
      </w:r>
    </w:p>
    <w:p w14:paraId="507FD01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144. </w:t>
      </w:r>
      <w:r>
        <w:rPr>
          <w:color w:val="141414"/>
          <w:sz w:val="22"/>
        </w:rPr>
        <w:t xml:space="preserve">$D = -\sin²α - \cos²α = -1 ≠ 0$ với mọi $α$ và $m ⇒$ luôn có nghiệm duy nhất.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m &amp; $α$ tùy ý.</w:t>
      </w:r>
    </w:p>
    <w:p w14:paraId="525EB64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145. </w:t>
      </w:r>
      <w:r>
        <w:rPr>
          <w:color w:val="141414"/>
          <w:sz w:val="22"/>
        </w:rPr>
        <w:t xml:space="preserve">$D = m - 2$. Khi $m = 2$ hệ trở thành $x+y=1/2$ và $x+y=1/3$ (vô nghiệm). Hệ có nghiệm $⇔ m ≠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≠ 2$</w:t>
      </w:r>
    </w:p>
    <w:p w14:paraId="1683BD4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146. </w:t>
      </w:r>
      <w:r>
        <w:rPr>
          <w:color w:val="141414"/>
          <w:sz w:val="22"/>
        </w:rPr>
        <w:t xml:space="preserve">$D = -(m+1)(m+4) ≠ 0 ⇔ m ≠ -1$ và $m ≠ -4$.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≠ -1$ &amp; $m ≠ -4$</w:t>
      </w:r>
    </w:p>
    <w:p w14:paraId="57010D7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147. </w:t>
      </w:r>
      <w:r>
        <w:rPr>
          <w:color w:val="141414"/>
          <w:sz w:val="22"/>
        </w:rPr>
        <w:t xml:space="preserve">Khi $m = -2$, hai phương trình tương đương $-x + y = 0 ⇒$ vô số nghiệm.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= -2$</w:t>
      </w:r>
    </w:p>
    <w:p w14:paraId="5E6E11F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148. </w:t>
      </w:r>
      <w:r>
        <w:rPr>
          <w:color w:val="141414"/>
          <w:sz w:val="22"/>
        </w:rPr>
        <w:t xml:space="preserve">Hệ vô nghiệm khi $m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1$</w:t>
      </w:r>
    </w:p>
    <w:p w14:paraId="3FB480C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149. </w:t>
      </w:r>
      <w:r>
        <w:rPr>
          <w:color w:val="141414"/>
          <w:sz w:val="22"/>
        </w:rPr>
        <w:t xml:space="preserve">Hệ có nghiệm $⇔ m ≠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≠ 2$</w:t>
      </w:r>
    </w:p>
    <w:p w14:paraId="0ABE48A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150. </w:t>
      </w:r>
      <w:r>
        <w:rPr>
          <w:color w:val="141414"/>
          <w:sz w:val="22"/>
        </w:rPr>
        <w:t xml:space="preserve">$D = m² - 1$. Với $m = -1$ hệ thành $-x + y = -1$ và $x - y = -1 ⇔ x - y = 1$ và $x - y = -1$ (vô nghiệm).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= -1$</w:t>
      </w:r>
    </w:p>
    <w:p w14:paraId="40F55AF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151. </w:t>
      </w:r>
      <w:r>
        <w:rPr>
          <w:color w:val="141414"/>
          <w:sz w:val="22"/>
        </w:rPr>
        <w:t xml:space="preserve">$D = m² - 6m + 9 = (m - 3)² ≠ 0 ⇔ m ≠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≠ 3$</w:t>
      </w:r>
    </w:p>
    <w:p w14:paraId="1FAFE06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152. </w:t>
      </w:r>
      <w:r>
        <w:rPr>
          <w:color w:val="141414"/>
          <w:sz w:val="22"/>
        </w:rPr>
        <w:t xml:space="preserve">$D = 2(m² - 1)$. Tại $m = -1$ hệ vô nghiệm.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= -1$</w:t>
      </w:r>
    </w:p>
    <w:p w14:paraId="39413A2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153. </w:t>
      </w:r>
      <w:r>
        <w:rPr>
          <w:color w:val="141414"/>
          <w:sz w:val="22"/>
        </w:rPr>
        <w:t xml:space="preserve">$D = m² - 4m + 5 = (m - 2)² + 1 &gt; 0$ với mọi $m ⇒$ luôn có nghiệm duy nhất.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m $∈ ℝ$ tùy ý.</w:t>
      </w:r>
    </w:p>
    <w:p w14:paraId="1661608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154. </w:t>
      </w:r>
      <w:r>
        <w:rPr>
          <w:color w:val="141414"/>
          <w:sz w:val="22"/>
        </w:rPr>
        <w:t xml:space="preserve">Cộng hai phương trình: $(2m - 2)x = 2m² + 2m + 1$. Vô nghiệm khi $m = 1$. Có nghiệm $⇔ m ≠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≠ 1$</w:t>
      </w:r>
    </w:p>
    <w:p w14:paraId="30C1243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155. </w:t>
      </w:r>
      <w:r>
        <w:rPr>
          <w:color w:val="141414"/>
          <w:sz w:val="22"/>
        </w:rPr>
        <w:t xml:space="preserve">$D = 4 × 3 - (-1) × 10 = 22 ≠ 0 ⇒$ hệ luôn có nghiệm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Hệ trên có nghiệm, $∀ m ∈ ℝ$.</w:t>
      </w:r>
    </w:p>
    <w:p w14:paraId="7C98020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156. </w:t>
      </w:r>
      <w:r>
        <w:rPr>
          <w:color w:val="141414"/>
          <w:sz w:val="22"/>
        </w:rPr>
        <w:t xml:space="preserve">Tại $m = 1$ và $m = -1$ hệ đều có vô số nghiệm; tại $m ≠ ± 1$ hệ có nghiệm duy nhất $⇒$ luôn có nghiệm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Hệ trên có nghiệm với mọi m</w:t>
      </w:r>
    </w:p>
    <w:p w14:paraId="6E93173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157. </w:t>
      </w:r>
      <w:r>
        <w:rPr>
          <w:color w:val="141414"/>
          <w:sz w:val="22"/>
        </w:rPr>
        <w:t xml:space="preserve">Tại $m = 1$ hệ có vô số nghiệm; tại $m ≠ 1$ hệ có nghiệm duy nhất $⇒$ luôn có nghiệm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Hệ trên có nghiệm với mọi m</w:t>
      </w:r>
    </w:p>
    <w:p w14:paraId="1BEE943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158. </w:t>
      </w:r>
      <w:r>
        <w:rPr>
          <w:color w:val="141414"/>
          <w:sz w:val="22"/>
        </w:rPr>
        <w:t xml:space="preserve">$D = (m - 4)² ≠ 0 ⇔ m ≠ 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4$</w:t>
      </w:r>
    </w:p>
    <w:p w14:paraId="2AB9BA5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159. </w:t>
      </w:r>
      <w:r>
        <w:rPr>
          <w:color w:val="141414"/>
          <w:sz w:val="22"/>
        </w:rPr>
        <w:t xml:space="preserve">$D = m² - 9 ≠ 0 ⇔ m ≠ ±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≠ ± 3$</w:t>
      </w:r>
    </w:p>
    <w:p w14:paraId="322F18D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160. </w:t>
      </w:r>
      <w:r>
        <w:rPr>
          <w:color w:val="141414"/>
          <w:sz w:val="22"/>
        </w:rPr>
        <w:t xml:space="preserve">Trừ hai vế $⇒ 2y = 2 ⇒ y = 1$. Khi đó $2x - 2z = 2 ⇒ x = 1 + z$. Đặt $z = α$.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 = 1 + α, y = 1, z = α; α ∈ ℝ$</w:t>
      </w:r>
    </w:p>
    <w:p w14:paraId="53D9AE0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161. </w:t>
      </w:r>
      <w:r>
        <w:rPr>
          <w:color w:val="141414"/>
          <w:sz w:val="22"/>
        </w:rPr>
        <w:t xml:space="preserve">Cộng hai phương trình $⇒ 5x = 10 ⇒ x = 2$. Khi đó $y = 3 + 2z$. Đặt $z = α$.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$x = 2, y = 3 + 2α, z = α; α ∈ ℝ$</w:t>
      </w:r>
    </w:p>
    <w:p w14:paraId="60F610E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162. </w:t>
      </w:r>
      <w:r>
        <w:rPr>
          <w:color w:val="141414"/>
          <w:sz w:val="22"/>
        </w:rPr>
        <w:t xml:space="preserve">Lấy pt 1 + pt 2 được $3x + 11y - 6z = 3$, mâu thuẫn với pt 3 là $3x + 11y - 6z =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Hệ vô nghiệm</w:t>
      </w:r>
    </w:p>
    <w:p w14:paraId="5AF3E10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163. </w:t>
      </w:r>
      <w:r>
        <w:rPr>
          <w:color w:val="141414"/>
          <w:sz w:val="22"/>
        </w:rPr>
        <w:t xml:space="preserve">Pt 1 + Pt 2 = Pt 3. Giải hệ được $x = -1 + 2α, y = 3 - α, z = α$.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 = -1 + 2α, y = -α + 3, z = α; α ∈ ℝ$</w:t>
      </w:r>
    </w:p>
    <w:p w14:paraId="590DE68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164. </w:t>
      </w:r>
      <w:r>
        <w:rPr>
          <w:color w:val="141414"/>
          <w:sz w:val="22"/>
        </w:rPr>
        <w:t xml:space="preserve">Cộng hai pt: $y + 3z = 5 ⇒ y = 5 - 3z$. Thay vào pt 1: $x = 8 - 5z$. Đặt $z = α$.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$x = 8 - 5α, y = 5 - 3α, z = α; α ∈ ℝ$</w:t>
      </w:r>
    </w:p>
    <w:p w14:paraId="05526A7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165. </w:t>
      </w:r>
      <w:r>
        <w:rPr>
          <w:color w:val="141414"/>
          <w:sz w:val="22"/>
        </w:rPr>
        <w:t xml:space="preserve">Định thức $det(A) = 1 ≠ 0$, giải hệ được nghiệm duy nhất $x = 1, y = 1, z = -2$.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 = 1, y = 1, z = -2$</w:t>
      </w:r>
    </w:p>
    <w:p w14:paraId="45CC314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166. </w:t>
      </w:r>
      <w:r>
        <w:rPr>
          <w:color w:val="141414"/>
          <w:sz w:val="22"/>
        </w:rPr>
        <w:t xml:space="preserve">Cả 3 phương trình đều tương đương với $x - y - z = 3 ⇒ x = 3 + y + z$. Đặt $y = α, z = β$.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$x = 3 + α + β, y = α, z = β; α, β ∈ ℝ$</w:t>
      </w:r>
    </w:p>
    <w:p w14:paraId="458A370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167. </w:t>
      </w:r>
      <w:r>
        <w:rPr>
          <w:color w:val="141414"/>
          <w:sz w:val="22"/>
        </w:rPr>
        <w:t xml:space="preserve">Giải hệ Cramer thu được nghiệm duy nhất $x = 1, y = 1, z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 = 1, y = 1, z = 1$</w:t>
      </w:r>
    </w:p>
    <w:p w14:paraId="626E962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168. </w:t>
      </w:r>
      <w:r>
        <w:rPr>
          <w:color w:val="141414"/>
          <w:sz w:val="22"/>
        </w:rPr>
        <w:t xml:space="preserve">Pt 1 + Pt 2 = Pt 3. Giải tìm ẩn tự do theo $y = α$: $x = 3 + 9α, z = -2 - 7α$.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 = 3 + 9α, y = α, z = -2 - 7α; α ∈ ℝ$</w:t>
      </w:r>
    </w:p>
    <w:p w14:paraId="4784663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169. </w:t>
      </w:r>
      <w:r>
        <w:rPr>
          <w:color w:val="141414"/>
          <w:sz w:val="22"/>
        </w:rPr>
        <w:t xml:space="preserve">Giải hệ bậc thang: $y = 1 + z$, $x = 1 + z$. Đặt $z = α$.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 = 1 + α, y = 1 + α, z = α; α ∈ ℝ$</w:t>
      </w:r>
    </w:p>
    <w:p w14:paraId="3D51F6F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144 (2). </w:t>
      </w:r>
      <w:r>
        <w:rPr>
          <w:color w:val="141414"/>
          <w:sz w:val="22"/>
        </w:rPr>
        <w:t xml:space="preserve">Giải hệ 2 phương trình 3 ẩn: $x = -11/7t, y = -t/7, z = t$.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 = -11/7t, y = -t/7, z = t ∈ ℝ$</w:t>
      </w:r>
    </w:p>
    <w:p w14:paraId="0C7D2BC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170. </w:t>
      </w:r>
      <w:r>
        <w:rPr>
          <w:color w:val="141414"/>
          <w:sz w:val="22"/>
        </w:rPr>
        <w:t xml:space="preserve">Pt 1 + Pt 2 = Pt 3. Suy ra $x = -2, y = 1 + z$. Đặt $z = α$.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 = -2, y = 1 + α, z = α; α ∈ ℝ$</w:t>
      </w:r>
    </w:p>
    <w:p w14:paraId="3905C31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171. </w:t>
      </w:r>
      <w:r>
        <w:rPr>
          <w:color w:val="141414"/>
          <w:sz w:val="22"/>
        </w:rPr>
        <w:t xml:space="preserve">Giải hệ bằng khử Gauss: $x = 0, y = 2, z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 = 0, y = 2, z = 1$</w:t>
      </w:r>
    </w:p>
    <w:p w14:paraId="2D1A39F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172. </w:t>
      </w:r>
      <w:r>
        <w:rPr>
          <w:color w:val="141414"/>
          <w:sz w:val="22"/>
        </w:rPr>
        <w:t xml:space="preserve">Tương đương Câu 170: $x = -2, y = 1 + α, z = α$.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 = -2, y = 1 + α, z = α; α ∈ ℝ$</w:t>
      </w:r>
    </w:p>
    <w:p w14:paraId="622EDF8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173. </w:t>
      </w:r>
      <w:r>
        <w:rPr>
          <w:color w:val="141414"/>
          <w:sz w:val="22"/>
        </w:rPr>
        <w:t xml:space="preserve">Giải hệ phương trình: $x = 0, y = 1, z =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 = 0, y = 1, z = 0$</w:t>
      </w:r>
    </w:p>
    <w:p w14:paraId="3B41D7E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174. </w:t>
      </w:r>
      <w:r>
        <w:rPr>
          <w:color w:val="141414"/>
          <w:sz w:val="22"/>
        </w:rPr>
        <w:t xml:space="preserve">Pt 1 + Pt 2 vế trái là $4x - 3y + z = 1$, vế phải pt 3 là $2 ⇒ 1 = 2$ vô lý.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Hệ trên vô nghiệm</w:t>
      </w:r>
    </w:p>
    <w:p w14:paraId="6804393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175. </w:t>
      </w:r>
      <w:r>
        <w:rPr>
          <w:color w:val="141414"/>
          <w:sz w:val="22"/>
        </w:rPr>
        <w:t xml:space="preserve">Định thức $det = 1 ≠ 0$, nghiệm duy nhất: $x = -1, y = 1, z =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$x = -1, y = 1, z = 0$</w:t>
      </w:r>
    </w:p>
    <w:p w14:paraId="0513E8B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176. </w:t>
      </w:r>
      <w:r>
        <w:rPr>
          <w:color w:val="141414"/>
          <w:sz w:val="22"/>
        </w:rPr>
        <w:t xml:space="preserve">Giải hệ: $z = 0, x = 1, y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$x = 1, y = 1, z = 0$</w:t>
      </w:r>
    </w:p>
    <w:p w14:paraId="67D2B5D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177. </w:t>
      </w:r>
      <w:r>
        <w:rPr>
          <w:color w:val="141414"/>
          <w:sz w:val="22"/>
        </w:rPr>
        <w:t xml:space="preserve">Pt 1 + 2 $×$ Pt 2 = Pt 3 $⇒$ vô số nghiệm: $x = 1 + α, y = -2, z = α$.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 = 1 + α, y = -2, z = α; α ∈ ℝ$</w:t>
      </w:r>
    </w:p>
    <w:p w14:paraId="1997471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178. </w:t>
      </w:r>
      <w:r>
        <w:rPr>
          <w:color w:val="141414"/>
          <w:sz w:val="22"/>
        </w:rPr>
        <w:t xml:space="preserve">Pt 1 + 2 $×$ Pt 2 = Pt 3 $⇒$ vô số nghiệm: $x = 1 + 17α, y = 7α, z = α$.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$x = 1 + 17α, y = 7α, z = α; α ∈ ℝ$</w:t>
      </w:r>
    </w:p>
    <w:p w14:paraId="5B8ED72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179. </w:t>
      </w:r>
      <w:r>
        <w:rPr>
          <w:color w:val="141414"/>
          <w:sz w:val="22"/>
        </w:rPr>
        <w:t xml:space="preserve">Nghiệm duy nhất: $x = 1, y = 0, z =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$x = 1, y = 0, z = 0$</w:t>
      </w:r>
    </w:p>
    <w:p w14:paraId="11DFF96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180. </w:t>
      </w:r>
      <w:r>
        <w:rPr>
          <w:color w:val="141414"/>
          <w:sz w:val="22"/>
        </w:rPr>
        <w:t xml:space="preserve">Phương trình 2 gấp 2 lần pt 1. Rút gọn pt 3 trừ 5 lần pt 1 được $z = 0 ⇒ x = 1 + 3y$. Đặt $y = α$.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 = 1 + 3α, y = α, z = 0$</w:t>
      </w:r>
    </w:p>
    <w:p w14:paraId="5870049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181. </w:t>
      </w:r>
      <w:r>
        <w:rPr>
          <w:color w:val="141414"/>
          <w:sz w:val="22"/>
        </w:rPr>
        <w:t xml:space="preserve">Cả 3 phương trình trùng nhau, không gian nghiệm có 2 tham số. Không có đáp án phù hợp.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Các kết quả trên đều sai</w:t>
      </w:r>
    </w:p>
    <w:p w14:paraId="5C6DE23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182. </w:t>
      </w:r>
      <w:r>
        <w:rPr>
          <w:color w:val="141414"/>
          <w:sz w:val="22"/>
        </w:rPr>
        <w:t xml:space="preserve">Pt 1 + 2 $×$ Pt 2 cho vế phải bằng $5$, nhưng pt 3 bằng $-5 ⇒$ vô nghiệm.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Hệ vô nghiệm</w:t>
      </w:r>
    </w:p>
    <w:p w14:paraId="7E8C100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183. </w:t>
      </w:r>
      <w:r>
        <w:rPr>
          <w:color w:val="141414"/>
          <w:sz w:val="22"/>
        </w:rPr>
        <w:t xml:space="preserve">(Trùng Câu 181)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Các kết quả trên đều sai</w:t>
      </w:r>
    </w:p>
    <w:p w14:paraId="5E4FB14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184. </w:t>
      </w:r>
      <w:r>
        <w:rPr>
          <w:color w:val="141414"/>
          <w:sz w:val="22"/>
        </w:rPr>
        <w:t xml:space="preserve">$det = 8 ≠ 0$, nghiệm duy nhất $(-2, 2, 0)$. Các đáp án a, b, c không đúng.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Các kết quả trên đều sai</w:t>
      </w:r>
    </w:p>
    <w:p w14:paraId="3251282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185. </w:t>
      </w:r>
      <w:r>
        <w:rPr>
          <w:color w:val="141414"/>
          <w:sz w:val="22"/>
        </w:rPr>
        <w:t xml:space="preserve">$det ≠ 0$, nghiệm duy nhất là $(-5, 2, -3)$, không trùng đáp án nào.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Các kết quả trên đều sai.</w:t>
      </w:r>
    </w:p>
    <w:p w14:paraId="6E7DD91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186. </w:t>
      </w:r>
      <w:r>
        <w:rPr>
          <w:color w:val="141414"/>
          <w:sz w:val="22"/>
        </w:rPr>
        <w:t xml:space="preserve">Đặt $u = x - z$, giải được $u = -2 ⇒ x = z - 2$ và $y = 2$. Đặt $z = α$.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 = α - 2, y = 2, z = α; α ∈ ℝ$</w:t>
      </w:r>
    </w:p>
    <w:p w14:paraId="6CFF779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187. </w:t>
      </w:r>
      <w:r>
        <w:rPr>
          <w:color w:val="141414"/>
          <w:sz w:val="22"/>
        </w:rPr>
        <w:t xml:space="preserve">Giải hệ nghiệm duy nhất: $x = -5, y = 5, z = -2$.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$x = -5, y = 5, z = -2$</w:t>
      </w:r>
    </w:p>
    <w:p w14:paraId="1F9CBDE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188. </w:t>
      </w:r>
      <w:r>
        <w:rPr>
          <w:color w:val="141414"/>
          <w:sz w:val="22"/>
        </w:rPr>
        <w:t xml:space="preserve">Giải hệ: $x = -7, y = 7, z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$x = -7, y = 7, z = 1$</w:t>
      </w:r>
    </w:p>
    <w:p w14:paraId="5B2DB76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189. </w:t>
      </w:r>
      <w:r>
        <w:rPr>
          <w:color w:val="141414"/>
          <w:sz w:val="22"/>
        </w:rPr>
        <w:t xml:space="preserve">Giải hệ: $x = 5, y = -5, z = -2$.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$x = 5, y = -5, z = -2$</w:t>
      </w:r>
    </w:p>
    <w:p w14:paraId="03E1F9F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190. </w:t>
      </w:r>
      <w:r>
        <w:rPr>
          <w:color w:val="141414"/>
          <w:sz w:val="22"/>
        </w:rPr>
        <w:t xml:space="preserve">Hàng 3 bằng $-2$ lần hàng 1: $-2(m) = -2 ⇔ m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= 1$</w:t>
      </w:r>
    </w:p>
    <w:p w14:paraId="0F3FECE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191. </w:t>
      </w:r>
      <w:r>
        <w:rPr>
          <w:color w:val="141414"/>
          <w:sz w:val="22"/>
        </w:rPr>
        <w:t xml:space="preserve">$6x + 6y - 3z = 3(2x + 2y - z) = 3(3) = 9 ⇒ 2m + 1 = 9 ⇔ m = 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= 4$</w:t>
      </w:r>
    </w:p>
    <w:p w14:paraId="2270F24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192. </w:t>
      </w:r>
      <w:r>
        <w:rPr>
          <w:color w:val="141414"/>
          <w:sz w:val="22"/>
        </w:rPr>
        <w:t xml:space="preserve">Khử Gauss: $x + 2y = -2, z = -1 ⇒ 3(-2) + m(-1) = 1 ⇔ m = -7$.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= -7$</w:t>
      </w:r>
    </w:p>
    <w:p w14:paraId="620C424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193. </w:t>
      </w:r>
      <w:r>
        <w:rPr>
          <w:color w:val="141414"/>
          <w:sz w:val="22"/>
        </w:rPr>
        <w:t xml:space="preserve">$det = m + 1 ≠ 0 ⇔ m ≠ -1$.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≠ -1$</w:t>
      </w:r>
    </w:p>
    <w:p w14:paraId="0B574A2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194. </w:t>
      </w:r>
      <w:r>
        <w:rPr>
          <w:color w:val="141414"/>
          <w:sz w:val="22"/>
        </w:rPr>
        <w:t xml:space="preserve">$det = m + 4 ≠ 0 ⇔ m ≠ -4$.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-4$</w:t>
      </w:r>
    </w:p>
    <w:p w14:paraId="2EC4820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195. </w:t>
      </w:r>
      <w:r>
        <w:rPr>
          <w:color w:val="141414"/>
          <w:sz w:val="22"/>
        </w:rPr>
        <w:t xml:space="preserve">Tìm được $x + 2y = 0, z = -1 ⇒ 3(0) - m(-1) = 7 ⇔ m = 7$.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7$</w:t>
      </w:r>
    </w:p>
    <w:p w14:paraId="43BD017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196. </w:t>
      </w:r>
      <w:r>
        <w:rPr>
          <w:color w:val="141414"/>
          <w:sz w:val="22"/>
        </w:rPr>
        <w:t xml:space="preserve">Hàng 2 bằng $2 ×$ hàng 3: $m + 7 ≠ 2(4) = 8 ⇔ m ≠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1$</w:t>
      </w:r>
    </w:p>
    <w:p w14:paraId="44ECF6A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197. </w:t>
      </w:r>
      <w:r>
        <w:rPr>
          <w:color w:val="141414"/>
          <w:sz w:val="22"/>
        </w:rPr>
        <w:t xml:space="preserve">Pt 1 - Pt 2 = Pt 3 $⇒ 3 - m = 4 ⇔ m = -1$.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= -1$</w:t>
      </w:r>
    </w:p>
    <w:p w14:paraId="51C07EF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198. </w:t>
      </w:r>
      <w:r>
        <w:rPr>
          <w:color w:val="141414"/>
          <w:sz w:val="22"/>
        </w:rPr>
        <w:t xml:space="preserve">Khi $m = -10$, vế trái hàng 3 bằng $4 ×$ hàng 1 nhưng vế phải $5 ≠ 4$ (vô nghiệm). Vậy có nghiệm $⇔ m ≠ -10$.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-10$</w:t>
      </w:r>
    </w:p>
    <w:p w14:paraId="60D409C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199. </w:t>
      </w:r>
      <w:r>
        <w:rPr>
          <w:color w:val="141414"/>
          <w:sz w:val="22"/>
        </w:rPr>
        <w:t xml:space="preserve">Vế phải hàng 3 bằng 4, đúng bằng $4 ×$ hàng 1 khi $m = -10 ⇒$ vô số nghiệm khi $m = -10$.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-10$</w:t>
      </w:r>
    </w:p>
    <w:p w14:paraId="4187B95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200. </w:t>
      </w:r>
      <w:r>
        <w:rPr>
          <w:color w:val="141414"/>
          <w:sz w:val="22"/>
        </w:rPr>
        <w:t xml:space="preserve">Trừ các phương trình dẫn đến hệ mâu thuẫn độc lập với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Không có giá trị m nào</w:t>
      </w:r>
    </w:p>
    <w:p w14:paraId="0EDCF76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201. </w:t>
      </w:r>
      <w:r>
        <w:rPr>
          <w:color w:val="141414"/>
          <w:sz w:val="22"/>
        </w:rPr>
        <w:t xml:space="preserve">Hệ luôn tương thích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m là một số thực tùy ý.</w:t>
      </w:r>
    </w:p>
    <w:p w14:paraId="4E0AD20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202. </w:t>
      </w:r>
      <w:r>
        <w:rPr>
          <w:color w:val="141414"/>
          <w:sz w:val="22"/>
        </w:rPr>
        <w:t xml:space="preserve">Có nghiệm khi $m ≠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≠ 1$</w:t>
      </w:r>
    </w:p>
    <w:p w14:paraId="10281A3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203. </w:t>
      </w:r>
      <w:r>
        <w:rPr>
          <w:color w:val="141414"/>
          <w:sz w:val="22"/>
        </w:rPr>
        <w:t xml:space="preserve">(Trùng Câu 202)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≠ 1$</w:t>
      </w:r>
    </w:p>
    <w:p w14:paraId="6D82178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204. </w:t>
      </w:r>
      <w:r>
        <w:rPr>
          <w:color w:val="141414"/>
          <w:sz w:val="22"/>
        </w:rPr>
        <w:t xml:space="preserve">Pt 1 + Pt 2 có vế trái bằng pt 3 nhưng vế phải bằng $3 ⇒$ vô nghiệm $⇔ m ≠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≠ 3$</w:t>
      </w:r>
    </w:p>
    <w:p w14:paraId="32CE742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205. </w:t>
      </w:r>
      <w:r>
        <w:rPr>
          <w:color w:val="141414"/>
          <w:sz w:val="22"/>
        </w:rPr>
        <w:t xml:space="preserve">Hệ luôn giải được với mọi $m ⇒$ không có $m$ làm hệ vô nghiệm.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giá trị m nào.</w:t>
      </w:r>
    </w:p>
    <w:p w14:paraId="354C019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206. </w:t>
      </w:r>
      <w:r>
        <w:rPr>
          <w:color w:val="141414"/>
          <w:sz w:val="22"/>
        </w:rPr>
        <w:t xml:space="preserve">Hệ vô nghiệm khi $m = 2$ hoặc $m = -1$.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-1 ∨ m = 2$</w:t>
      </w:r>
    </w:p>
    <w:p w14:paraId="3FE5175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207. </w:t>
      </w:r>
      <w:r>
        <w:rPr>
          <w:color w:val="141414"/>
          <w:sz w:val="22"/>
        </w:rPr>
        <w:t xml:space="preserve">Hệ vô nghiệm khi $m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= 2$</w:t>
      </w:r>
    </w:p>
    <w:p w14:paraId="52BDC55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208. </w:t>
      </w:r>
      <w:r>
        <w:rPr>
          <w:color w:val="141414"/>
          <w:sz w:val="22"/>
        </w:rPr>
        <w:t xml:space="preserve">Mâu thuẫn độc lập với $m$, hệ vô nghiệm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m tùy ý</w:t>
      </w:r>
    </w:p>
    <w:p w14:paraId="5547844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209. </w:t>
      </w:r>
      <w:r>
        <w:rPr>
          <w:color w:val="141414"/>
          <w:sz w:val="22"/>
        </w:rPr>
        <w:t xml:space="preserve">Vô nghiệm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m tùy ý</w:t>
      </w:r>
    </w:p>
    <w:p w14:paraId="33AB499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210. </w:t>
      </w:r>
      <w:r>
        <w:rPr>
          <w:color w:val="141414"/>
          <w:sz w:val="22"/>
        </w:rPr>
        <w:t xml:space="preserve">Đưa về dạng bậc thang, hệ có vô số nghiệm khi $m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= -1$ (hoặc $m = 1$ ở câu sau)</w:t>
      </w:r>
    </w:p>
    <w:p w14:paraId="4D3270C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211. </w:t>
      </w:r>
      <w:r>
        <w:rPr>
          <w:color w:val="141414"/>
          <w:sz w:val="22"/>
        </w:rPr>
        <w:t xml:space="preserve">Hệ có vô số nghiệm khi $m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= 1$</w:t>
      </w:r>
    </w:p>
    <w:p w14:paraId="231E77F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212. </w:t>
      </w:r>
      <w:r>
        <w:rPr>
          <w:color w:val="141414"/>
          <w:sz w:val="22"/>
        </w:rPr>
        <w:t xml:space="preserve">Pt 1 + Pt 2 = Pt 3 $⇒ 2 - m = m ⇔ m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= 1$</w:t>
      </w:r>
    </w:p>
    <w:p w14:paraId="62ECEC2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213. </w:t>
      </w:r>
      <w:r>
        <w:rPr>
          <w:color w:val="141414"/>
          <w:sz w:val="22"/>
        </w:rPr>
        <w:t xml:space="preserve">Hệ có nghiệm duy nhất $⇔$ hệ số của $z$ khác $0 ⇔ m ≠ 5$.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≠ 5$</w:t>
      </w:r>
    </w:p>
    <w:p w14:paraId="362BD76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214. </w:t>
      </w:r>
      <w:r>
        <w:rPr>
          <w:color w:val="141414"/>
          <w:sz w:val="22"/>
        </w:rPr>
        <w:t xml:space="preserve">$det(A) = (m - 5)(2 - m) ≠ 0 ⇔ m ≠ 2 ∧ m ≠ 5$.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≠ 2 ∧ m ≠ 5$</w:t>
      </w:r>
    </w:p>
    <w:p w14:paraId="4AF35858" w14:textId="77777777" w:rsidR="001E2845" w:rsidRDefault="001E2845">
      <w:pPr>
        <w:keepNext/>
        <w:spacing w:before="360" w:after="160"/>
      </w:pPr>
      <w:r>
        <w:rPr>
          <w:b/>
          <w:color w:val="C00000"/>
          <w:sz w:val="27"/>
        </w:rPr>
        <w:lastRenderedPageBreak/>
        <w:t>CHƯƠNG 3. KHÔNG GIAN VECTOR</w:t>
      </w:r>
    </w:p>
    <w:p w14:paraId="7490FE3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215. </w:t>
      </w:r>
      <w:r>
        <w:rPr>
          <w:color w:val="141414"/>
          <w:sz w:val="22"/>
        </w:rPr>
        <w:t xml:space="preserve">Giải $a(1,1,0) + b(2,1,1) = (1, m, 1) ⇒ b = 1, a = -1 ⇒ m =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= 0$</w:t>
      </w:r>
    </w:p>
    <w:p w14:paraId="79753A1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216. </w:t>
      </w:r>
      <w:r>
        <w:rPr>
          <w:color w:val="141414"/>
          <w:sz w:val="22"/>
        </w:rPr>
        <w:t xml:space="preserve">Biểu diễn luôn thỏa mãn với mọi $m$ (với $b = m, a = 2 - m$).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m tùy ý.</w:t>
      </w:r>
    </w:p>
    <w:p w14:paraId="2141F0C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217. </w:t>
      </w:r>
      <w:r>
        <w:rPr>
          <w:color w:val="141414"/>
          <w:sz w:val="22"/>
        </w:rPr>
        <w:t xml:space="preserve">Mọi vectơ trong span$(u, v, w)$ thỏa mãn $y - x = z$, trong khi $(2m+2) - m = m+2 ≠ m+3$.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giá trị m nào</w:t>
      </w:r>
    </w:p>
    <w:p w14:paraId="79BFB2B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218. </w:t>
      </w:r>
      <w:r>
        <w:rPr>
          <w:color w:val="141414"/>
          <w:sz w:val="22"/>
        </w:rPr>
        <w:t xml:space="preserve">Vì tọa độ thứ hai gấp đôi tọa độ thứ nhất ở cả $u, v, w ⇒ 2x_1 = x_2$.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$2x_1 = x_2$</w:t>
      </w:r>
    </w:p>
    <w:p w14:paraId="4A3863A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219. </w:t>
      </w:r>
      <w:r>
        <w:rPr>
          <w:color w:val="141414"/>
          <w:sz w:val="22"/>
        </w:rPr>
        <w:t xml:space="preserve">Cả 3 vectơ đều thỏa mãn $x_3 = 2x_2 - x_1$.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$x_3 = 2x_2 - x_1$</w:t>
      </w:r>
    </w:p>
    <w:p w14:paraId="7053249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220. </w:t>
      </w:r>
      <w:r>
        <w:rPr>
          <w:color w:val="141414"/>
          <w:sz w:val="22"/>
        </w:rPr>
        <w:t xml:space="preserve">Kiểm tra quan hệ tuyến tính: $x_3 = 2x_1 + 3x_2$.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$x_3 = 2x_1 + 3x_2$</w:t>
      </w:r>
    </w:p>
    <w:p w14:paraId="40AF1CB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221. </w:t>
      </w:r>
      <w:r>
        <w:rPr>
          <w:color w:val="141414"/>
          <w:sz w:val="22"/>
        </w:rPr>
        <w:t xml:space="preserve">Các vectơ tỷ lệ với $(1, 2, 4) ⇒ 4x_1 = 2x_2 = x_3$.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$4x_1 = 2x_2 = x_3$</w:t>
      </w:r>
    </w:p>
    <w:p w14:paraId="18EDF93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222. </w:t>
      </w:r>
      <w:r>
        <w:rPr>
          <w:color w:val="141414"/>
          <w:sz w:val="22"/>
        </w:rPr>
        <w:t xml:space="preserve">Cả $u, v$ đều có tọa độ 1 bằng tọa độ 3 $⇒ x_1 = x_3$.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$x_1 = x_3$</w:t>
      </w:r>
    </w:p>
    <w:p w14:paraId="7C7D9CA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223. </w:t>
      </w:r>
      <w:r>
        <w:rPr>
          <w:color w:val="141414"/>
          <w:sz w:val="22"/>
        </w:rPr>
        <w:t xml:space="preserve">Vectơ là tổ hợp tuyến tính $⇔ m = -1 ⇒$ KHÔNG phải tổ hợp tuyến tính $⇔ m ≠ -1$.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-1$</w:t>
      </w:r>
    </w:p>
    <w:p w14:paraId="79F0647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224. </w:t>
      </w:r>
      <w:r>
        <w:rPr>
          <w:color w:val="141414"/>
          <w:sz w:val="22"/>
        </w:rPr>
        <w:t xml:space="preserve">$det(u, v, w) = -1 ≠ 0 ⇒ {u, v, w}$ là cơ sở của $ℝ³$, mọi vectơ đều là tổ hợp tuyến tính.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giá trị m nào .</w:t>
      </w:r>
    </w:p>
    <w:p w14:paraId="164A744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225. </w:t>
      </w:r>
      <w:r>
        <w:rPr>
          <w:color w:val="141414"/>
          <w:sz w:val="22"/>
        </w:rPr>
        <w:t xml:space="preserve">$z - y = 2 ≠ x = 1$ với mọi $m ⇒$ không bao giờ là tổ hợp tuyến tính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m tùy ý.</w:t>
      </w:r>
    </w:p>
    <w:p w14:paraId="415AD1C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226. </w:t>
      </w:r>
      <w:r>
        <w:rPr>
          <w:color w:val="141414"/>
          <w:sz w:val="22"/>
        </w:rPr>
        <w:t xml:space="preserve">Không phải tổ hợp tuyến tính $⇔ x_2 ≠ x_1 + x_3$.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$x_2 ≠ x_1 + x_3$</w:t>
      </w:r>
    </w:p>
    <w:p w14:paraId="542EBC4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227. </w:t>
      </w:r>
      <w:r>
        <w:rPr>
          <w:color w:val="141414"/>
          <w:sz w:val="22"/>
        </w:rPr>
        <w:t xml:space="preserve">$det(u, v, w) ≠ 0 ⇒$ sinh ra cả $ℝ³$.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giá trị nào x1, x2, x3 .</w:t>
      </w:r>
    </w:p>
    <w:p w14:paraId="1FF9A25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228. </w:t>
      </w:r>
      <w:r>
        <w:rPr>
          <w:color w:val="141414"/>
          <w:sz w:val="22"/>
        </w:rPr>
        <w:t xml:space="preserve">Mọi hệ chứa vectơ không $θ$ đều phụ thuộc tuyến tính.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$u_1, u_2, u_3, θ$ phụ thuộc tuyến tính.</w:t>
      </w:r>
    </w:p>
    <w:p w14:paraId="46D6E14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229. </w:t>
      </w:r>
      <w:r>
        <w:rPr>
          <w:color w:val="141414"/>
          <w:sz w:val="22"/>
        </w:rPr>
        <w:t xml:space="preserve">Ma trận tam giác có định thức bằng $6 ≠ 0$ với mọi $m ⇒$ luôn độc lập tuyến tính.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m nào thỏa.</w:t>
      </w:r>
    </w:p>
    <w:p w14:paraId="3C8DB85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230. </w:t>
      </w:r>
      <w:r>
        <w:rPr>
          <w:color w:val="141414"/>
          <w:sz w:val="22"/>
        </w:rPr>
        <w:t xml:space="preserve">$det = m²(m - 2) = 0 ⇔ m = 0 ∨ m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= 2 ∨ m = 0$</w:t>
      </w:r>
    </w:p>
    <w:p w14:paraId="23E6918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231. </w:t>
      </w:r>
      <w:r>
        <w:rPr>
          <w:color w:val="141414"/>
          <w:sz w:val="22"/>
        </w:rPr>
        <w:t xml:space="preserve">Ma trận có hạng nhỏ hơn 3 khi $m = 1 ∨ m = -2$.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= 1 ∨ m = -2$</w:t>
      </w:r>
    </w:p>
    <w:p w14:paraId="5F69449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232. </w:t>
      </w:r>
      <w:r>
        <w:rPr>
          <w:color w:val="141414"/>
          <w:sz w:val="22"/>
        </w:rPr>
        <w:t xml:space="preserve">Hạng nhỏ hơn 3 khi $m = -2$.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= -2$</w:t>
      </w:r>
    </w:p>
    <w:p w14:paraId="6479A50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233. </w:t>
      </w:r>
      <w:r>
        <w:rPr>
          <w:color w:val="141414"/>
          <w:sz w:val="22"/>
        </w:rPr>
        <w:t xml:space="preserve">Hạng nhỏ hơn 3 khi $m = 0, 1, -2$.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= 0 ∨ m = 1 ∨ m = -2$</w:t>
      </w:r>
    </w:p>
    <w:p w14:paraId="29BC082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234. </w:t>
      </w:r>
      <w:r>
        <w:rPr>
          <w:color w:val="141414"/>
          <w:sz w:val="22"/>
        </w:rPr>
        <w:t xml:space="preserve">Phụ thuộc tuyến tính khi $m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1$</w:t>
      </w:r>
    </w:p>
    <w:p w14:paraId="2D90C1F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235. </w:t>
      </w:r>
      <w:r>
        <w:rPr>
          <w:color w:val="141414"/>
          <w:sz w:val="22"/>
        </w:rPr>
        <w:t xml:space="preserve">Ba vectơ luôn độc lập tuyến tính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giá trị m nào.</w:t>
      </w:r>
    </w:p>
    <w:p w14:paraId="256EE53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236. </w:t>
      </w:r>
      <w:r>
        <w:rPr>
          <w:color w:val="141414"/>
          <w:sz w:val="22"/>
        </w:rPr>
        <w:t xml:space="preserve">Định thức triệt tiêu tại $m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1$</w:t>
      </w:r>
    </w:p>
    <w:p w14:paraId="2A5D6FA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237. </w:t>
      </w:r>
      <w:r>
        <w:rPr>
          <w:color w:val="141414"/>
          <w:sz w:val="22"/>
        </w:rPr>
        <w:t xml:space="preserve">Định thức bằng 0 với mọi $m ⇒$ luôn phụ thuộc tuyến tính.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m tùy ý</w:t>
      </w:r>
    </w:p>
    <w:p w14:paraId="5D91951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238. </w:t>
      </w:r>
      <w:r>
        <w:rPr>
          <w:color w:val="141414"/>
          <w:sz w:val="22"/>
        </w:rPr>
        <w:t xml:space="preserve">$det = m ≠ 0 ⇔ m ≠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≠ 0$</w:t>
      </w:r>
    </w:p>
    <w:p w14:paraId="35106B8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239. </w:t>
      </w:r>
      <w:r>
        <w:rPr>
          <w:color w:val="141414"/>
          <w:sz w:val="22"/>
        </w:rPr>
        <w:t xml:space="preserve">$det ≠ 0 ⇔ m ≠ 0; ±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≠ 0; ± 1$</w:t>
      </w:r>
    </w:p>
    <w:p w14:paraId="51F9859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240. </w:t>
      </w:r>
      <w:r>
        <w:rPr>
          <w:color w:val="141414"/>
          <w:sz w:val="22"/>
        </w:rPr>
        <w:t xml:space="preserve">Ba vectơ luôn độc lập tuyến tính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m tùy ý.</w:t>
      </w:r>
    </w:p>
    <w:p w14:paraId="6C86B52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241. </w:t>
      </w:r>
      <w:r>
        <w:rPr>
          <w:color w:val="141414"/>
          <w:sz w:val="22"/>
        </w:rPr>
        <w:t xml:space="preserve">Độc lập tuyến tính khi $m ≠ 0$ (tại $m = 0$ thì $u = w$).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≠ 0$</w:t>
      </w:r>
    </w:p>
    <w:p w14:paraId="06E0044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242. </w:t>
      </w:r>
      <w:r>
        <w:rPr>
          <w:color w:val="141414"/>
          <w:sz w:val="22"/>
        </w:rPr>
        <w:t xml:space="preserve">Độc lập tuyến tính khi $m ≠ 0$ và $m ≠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≠ 0; 1$</w:t>
      </w:r>
    </w:p>
    <w:p w14:paraId="5B10649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243. </w:t>
      </w:r>
      <w:r>
        <w:rPr>
          <w:color w:val="141414"/>
          <w:sz w:val="22"/>
        </w:rPr>
        <w:t xml:space="preserve">Vì $w = 2u + 3v$ với mọi $m$ nên luôn phụ thuộc tuyến tính, không thể độc lập tuyến tính.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giá trị m nào.</w:t>
      </w:r>
    </w:p>
    <w:p w14:paraId="1EF0D8E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244. </w:t>
      </w:r>
      <w:r>
        <w:rPr>
          <w:color w:val="141414"/>
          <w:sz w:val="22"/>
        </w:rPr>
        <w:t xml:space="preserve">Vì $u_4 = u_2 - u_1$ nên hệ luôn phụ thuộc tuyến tính.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giá trị m nào</w:t>
      </w:r>
    </w:p>
    <w:p w14:paraId="18BE68D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245. </w:t>
      </w:r>
      <w:r>
        <w:rPr>
          <w:color w:val="141414"/>
          <w:sz w:val="22"/>
        </w:rPr>
        <w:t xml:space="preserve">Hệ tam giác trên có định thức khác 0: $(1,2,3); (0,2,3); (0,0,3)$.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1,2,3; 0,2,3; 0,0,3</w:t>
      </w:r>
    </w:p>
    <w:p w14:paraId="5BC8E62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246. </w:t>
      </w:r>
      <w:r>
        <w:rPr>
          <w:color w:val="141414"/>
          <w:sz w:val="22"/>
        </w:rPr>
        <w:t xml:space="preserve">$det = m(1 - m²) ≠ 0 ⇔ m ≠ 0; ±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≠ 0; ± 1$</w:t>
      </w:r>
    </w:p>
    <w:p w14:paraId="4532758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247. </w:t>
      </w:r>
      <w:r>
        <w:rPr>
          <w:color w:val="141414"/>
          <w:sz w:val="22"/>
        </w:rPr>
        <w:t xml:space="preserve">$det = (m+2)(m-1)² ≠ 0 ⇔ m ≠ -2,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-2, 1$</w:t>
      </w:r>
    </w:p>
    <w:p w14:paraId="3BD2C20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248. </w:t>
      </w:r>
      <w:r>
        <w:rPr>
          <w:color w:val="141414"/>
          <w:sz w:val="22"/>
        </w:rPr>
        <w:t xml:space="preserve">Định thức bằng $3 ≠ 0$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m tùy ý</w:t>
      </w:r>
    </w:p>
    <w:p w14:paraId="1F6B9E6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249. </w:t>
      </w:r>
      <w:r>
        <w:rPr>
          <w:color w:val="141414"/>
          <w:sz w:val="22"/>
        </w:rPr>
        <w:t xml:space="preserve">Luôn là cơ sở với mọi $m$ nguyên.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m tùy ý</w:t>
      </w:r>
    </w:p>
    <w:p w14:paraId="7EA7BC6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250. </w:t>
      </w:r>
      <w:r>
        <w:rPr>
          <w:color w:val="141414"/>
          <w:sz w:val="22"/>
        </w:rPr>
        <w:t xml:space="preserve">$det = -m(m - 1) ≠ 0 ⇔ m ≠ 0,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≠ 0, 1$</w:t>
      </w:r>
    </w:p>
    <w:p w14:paraId="03F40BC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251. </w:t>
      </w:r>
      <w:r>
        <w:rPr>
          <w:color w:val="141414"/>
          <w:sz w:val="22"/>
        </w:rPr>
        <w:t xml:space="preserve">Ba vectơ đầu tiên luôn phụ thuộc tuyến tính ($u_1 - 2u_2 + u_3 = 0$) nên không thể là cơ sở.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giá trị m nào.</w:t>
      </w:r>
    </w:p>
    <w:p w14:paraId="44754A2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252. </w:t>
      </w:r>
      <w:r>
        <w:rPr>
          <w:color w:val="141414"/>
          <w:sz w:val="22"/>
        </w:rPr>
        <w:t xml:space="preserve">$u_3 = 2u_1$, $u_1$ và $u_2$ độc lập tuyến tính $⇒ {u_1, u_2}$ là cơ sở.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$u_1, u_2$</w:t>
      </w:r>
    </w:p>
    <w:p w14:paraId="62A9B69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253. </w:t>
      </w:r>
      <w:r>
        <w:rPr>
          <w:color w:val="141414"/>
          <w:sz w:val="22"/>
        </w:rPr>
        <w:t xml:space="preserve">Ba vectơ độc lập tuyến tính $⇒$ cơ sở là cả 3 vectơ.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$u_1, u_2, u_3$</w:t>
      </w:r>
    </w:p>
    <w:p w14:paraId="23CEC08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254. </w:t>
      </w:r>
      <w:r>
        <w:rPr>
          <w:color w:val="141414"/>
          <w:sz w:val="22"/>
        </w:rPr>
        <w:t xml:space="preserve">$u_4 = 2u_3$, 3 vectơ đầu độc lập tuyến tính $⇒ {u_1, u_2, u_3}$ là cơ sở.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$u_1, u_2, u_3$</w:t>
      </w:r>
    </w:p>
    <w:p w14:paraId="4DBDF18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255. </w:t>
      </w:r>
      <w:r>
        <w:rPr>
          <w:color w:val="141414"/>
          <w:sz w:val="22"/>
        </w:rPr>
        <w:t xml:space="preserve">Hạng bằng 4, cả 4 vectơ độc lập tuyến tính.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Cơ sở gồm cả 4 vectơ ${u_1, u_2, u_3, u_4}$</w:t>
      </w:r>
    </w:p>
    <w:p w14:paraId="0AE7E87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256. </w:t>
      </w:r>
      <w:r>
        <w:rPr>
          <w:color w:val="141414"/>
          <w:sz w:val="22"/>
        </w:rPr>
        <w:t xml:space="preserve">$u_4 = u_1 + u_3 ⇒$ cơ sở là ${u_1, u_2, u_3}$.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$u_1, u_2, u_3$</w:t>
      </w:r>
    </w:p>
    <w:p w14:paraId="7DCDF2F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257. </w:t>
      </w:r>
      <w:r>
        <w:rPr>
          <w:color w:val="141414"/>
          <w:sz w:val="22"/>
        </w:rPr>
        <w:t xml:space="preserve">Hiệu các vectơ liên tiếp đều là $(1, 1, 1, 1) ⇒ \dim W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$n = 2$</w:t>
      </w:r>
    </w:p>
    <w:p w14:paraId="60EE265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258. </w:t>
      </w:r>
      <w:r>
        <w:rPr>
          <w:color w:val="141414"/>
          <w:sz w:val="22"/>
        </w:rPr>
        <w:t xml:space="preserve">Tìm hạng ma trận được $n = \dim W =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$n = 3$</w:t>
      </w:r>
    </w:p>
    <w:p w14:paraId="2B41141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259. </w:t>
      </w:r>
      <w:r>
        <w:rPr>
          <w:color w:val="141414"/>
          <w:sz w:val="22"/>
        </w:rPr>
        <w:t xml:space="preserve">Cả 4 vectơ đều tỷ lệ với $u_1 ⇒ \dim W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$n = 1$</w:t>
      </w:r>
    </w:p>
    <w:p w14:paraId="7AACC3A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260. </w:t>
      </w:r>
      <w:r>
        <w:rPr>
          <w:color w:val="141414"/>
          <w:sz w:val="22"/>
        </w:rPr>
        <w:t xml:space="preserve">4 vectơ độc lập tuyến tính $⇒ \dim W = 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$n = 4$</w:t>
      </w:r>
    </w:p>
    <w:p w14:paraId="50DB66F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261. </w:t>
      </w:r>
      <w:r>
        <w:rPr>
          <w:color w:val="141414"/>
          <w:sz w:val="22"/>
        </w:rPr>
        <w:t xml:space="preserve">Hạng ma trận bằng 3.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$r = 3$</w:t>
      </w:r>
    </w:p>
    <w:p w14:paraId="0C0AD91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262. </w:t>
      </w:r>
      <w:r>
        <w:rPr>
          <w:color w:val="141414"/>
          <w:sz w:val="22"/>
        </w:rPr>
        <w:t xml:space="preserve">Hạng ma trận bằng 2.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$r = 2$</w:t>
      </w:r>
    </w:p>
    <w:p w14:paraId="173737C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263. </w:t>
      </w:r>
      <w:r>
        <w:rPr>
          <w:color w:val="141414"/>
          <w:sz w:val="22"/>
        </w:rPr>
        <w:t xml:space="preserve">Hạng ma trận bằng 3.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$r = 3$</w:t>
      </w:r>
    </w:p>
    <w:p w14:paraId="3C6285E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264. </w:t>
      </w:r>
      <w:r>
        <w:rPr>
          <w:color w:val="141414"/>
          <w:sz w:val="22"/>
        </w:rPr>
        <w:t xml:space="preserve">$det = m² - 6$, tại các đáp án đề cho thì hạng là 3.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= 0$</w:t>
      </w:r>
    </w:p>
    <w:p w14:paraId="2AB8083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265. </w:t>
      </w:r>
      <w:r>
        <w:rPr>
          <w:color w:val="141414"/>
          <w:sz w:val="22"/>
        </w:rPr>
        <w:t xml:space="preserve">Hệ luôn có hạng bằng 3 với mọi $m$.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m tùy ý</w:t>
      </w:r>
    </w:p>
    <w:p w14:paraId="71203E9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266. </w:t>
      </w:r>
      <w:r>
        <w:rPr>
          <w:color w:val="141414"/>
          <w:sz w:val="22"/>
        </w:rPr>
        <w:t xml:space="preserve">Hạng bằng 3 khi $m ≠ -1$.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0, -1$</w:t>
      </w:r>
    </w:p>
    <w:p w14:paraId="7D0EC09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267. </w:t>
      </w:r>
      <w:r>
        <w:rPr>
          <w:color w:val="141414"/>
          <w:sz w:val="22"/>
        </w:rPr>
        <w:t xml:space="preserve">Hạng bằng 3 khi $m ≠ 0$ và $m ≠ -1$.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0, -1$</w:t>
      </w:r>
    </w:p>
    <w:p w14:paraId="39FF132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268. </w:t>
      </w:r>
      <w:r>
        <w:rPr>
          <w:color w:val="141414"/>
          <w:sz w:val="22"/>
        </w:rPr>
        <w:t xml:space="preserve">$w = u + v$ với mọi $m ⇒$ hạng tối đa là 2, không thể bằng 3.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giá trị m nào</w:t>
      </w:r>
    </w:p>
    <w:p w14:paraId="098DD4B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269. </w:t>
      </w:r>
      <w:r>
        <w:rPr>
          <w:color w:val="141414"/>
          <w:sz w:val="22"/>
        </w:rPr>
        <w:t xml:space="preserve">Cơ sở chính tắc: $x_1 = 1, x_2 = 2, x_3 = 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$x_1 = 1, x_2 = 2, x_3 = 4$</w:t>
      </w:r>
    </w:p>
    <w:p w14:paraId="2125863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270. </w:t>
      </w:r>
      <w:r>
        <w:rPr>
          <w:color w:val="141414"/>
          <w:sz w:val="22"/>
        </w:rPr>
        <w:t xml:space="preserve">$u = 1 · u_1 + 0 · u_2 + m · u_3 ⇒ (1, 0, m)$.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$x_1 = 1, x_2 = 0, x_3 = m$</w:t>
      </w:r>
    </w:p>
    <w:p w14:paraId="379B6FE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271. </w:t>
      </w:r>
      <w:r>
        <w:rPr>
          <w:color w:val="141414"/>
          <w:sz w:val="22"/>
        </w:rPr>
        <w:t xml:space="preserve">$u = 3u_1 - 1u_2 + 2u_3 ⇒ (3, -1, 2)$.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$x_1 = 3, x_2 = -1, x_3 = 2$</w:t>
      </w:r>
    </w:p>
    <w:p w14:paraId="6120F56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272. </w:t>
      </w:r>
      <w:r>
        <w:rPr>
          <w:color w:val="141414"/>
          <w:sz w:val="22"/>
        </w:rPr>
        <w:t xml:space="preserve">Giải hệ tọa độ: $x_3 = 1, x_2 = 1, x_1 = -1$.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$x_1 = -1, x_2 = 1, x_3 = 1$</w:t>
      </w:r>
    </w:p>
    <w:p w14:paraId="4872DC9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273. </w:t>
      </w:r>
      <w:r>
        <w:rPr>
          <w:color w:val="141414"/>
          <w:sz w:val="22"/>
        </w:rPr>
        <w:t xml:space="preserve">Giải hệ phương trình tọa độ: $x_1 = 1, x_2 = -1, x_3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$x_1 = 1, x_2 = -1, x_3 = 1$</w:t>
      </w:r>
    </w:p>
    <w:p w14:paraId="798454F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274. </w:t>
      </w:r>
      <w:r>
        <w:rPr>
          <w:color w:val="141414"/>
          <w:sz w:val="22"/>
        </w:rPr>
        <w:t xml:space="preserve">$x_3 = 1, x_2 = 1, x_1 = m - 1$.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$x_1 = m - 1, x_2 = 1, x_3 = 1$</w:t>
      </w:r>
    </w:p>
    <w:p w14:paraId="64BD04C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275. </w:t>
      </w:r>
      <w:r>
        <w:rPr>
          <w:color w:val="141414"/>
          <w:sz w:val="22"/>
        </w:rPr>
        <w:t xml:space="preserve">Tọa độ là $(-m, -m, m)$.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$x_1 = -m, x_2 = -m, x_3 = m$</w:t>
      </w:r>
    </w:p>
    <w:p w14:paraId="426C961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276. </w:t>
      </w:r>
      <w:r>
        <w:rPr>
          <w:color w:val="141414"/>
          <w:sz w:val="22"/>
        </w:rPr>
        <w:t xml:space="preserve">$x_3 = 2, x_2 = m - 1, x_1 = -3$.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$x_1 = -3, x_2 = m - 1, x_3 = 2$</w:t>
      </w:r>
    </w:p>
    <w:p w14:paraId="5AC7B83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277. </w:t>
      </w:r>
      <w:r>
        <w:rPr>
          <w:color w:val="141414"/>
          <w:sz w:val="22"/>
        </w:rPr>
        <w:t xml:space="preserve">$u_1 + u_2 = (1, 3, 3) = u_3 ⇒$ phụ thuộc tuyến tính.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$u_1, u_2, u_3$ phụ thuộc tuyến tính.</w:t>
      </w:r>
    </w:p>
    <w:p w14:paraId="3AF3F6F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278. </w:t>
      </w:r>
      <w:r>
        <w:rPr>
          <w:color w:val="141414"/>
          <w:sz w:val="22"/>
        </w:rPr>
        <w:t xml:space="preserve">$det = (m - 1)² ≠ 0 ⇔ m ≠ 1 ⇒$ tạo thành cơ sở khi $m ≠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$u_1, u_2, u_3$ tạo thành một cơ sở của R3 khi $m ≠ 1$</w:t>
      </w:r>
    </w:p>
    <w:p w14:paraId="3C5656C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279. </w:t>
      </w:r>
      <w:r>
        <w:rPr>
          <w:color w:val="141414"/>
          <w:sz w:val="22"/>
        </w:rPr>
        <w:t xml:space="preserve">$u_1$ luôn nằm trong $span(u_2, u_3) ⇒$ hạng luôn bằng 2.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Hệ các vectơ $u_1, u_2, u_3$ luôn có hạng bằng 2.</w:t>
      </w:r>
    </w:p>
    <w:p w14:paraId="574B92C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280. </w:t>
      </w:r>
      <w:r>
        <w:rPr>
          <w:color w:val="141414"/>
          <w:sz w:val="22"/>
        </w:rPr>
        <w:t xml:space="preserve">$det = 14 ≠ 0$ với mọi $m ⇒$ luôn độc lập tuyến tính.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$u_1, u_2, u_3$ luôn luôn độc lập tuyến tính</w:t>
      </w:r>
    </w:p>
    <w:p w14:paraId="094A42D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281. </w:t>
      </w:r>
      <w:r>
        <w:rPr>
          <w:color w:val="141414"/>
          <w:sz w:val="22"/>
        </w:rPr>
        <w:t xml:space="preserve">Ma trận có các cột là tọa độ của $u_1, u_2$: $P = [ [2  -1], [1  -1]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$P = [ [2  -1], [1  -1] ]$</w:t>
      </w:r>
    </w:p>
    <w:p w14:paraId="00F22F0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282. </w:t>
      </w:r>
      <w:r>
        <w:rPr>
          <w:color w:val="141414"/>
          <w:sz w:val="22"/>
        </w:rPr>
        <w:t xml:space="preserve">Nghịch đảo ma trận ở Câu 281: $P⁻¹ = [ [1  -1], [1  -2]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$P = [ [1  -1], [1  -2] ]$</w:t>
      </w:r>
    </w:p>
    <w:p w14:paraId="660411D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283. </w:t>
      </w:r>
      <w:r>
        <w:rPr>
          <w:color w:val="141414"/>
          <w:sz w:val="22"/>
        </w:rPr>
        <w:t xml:space="preserve">$P = P(B_0 \to B_1)⁻¹ P(B_0 \to B_2) = [ [-1  -1], [-1  -2]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$P = [ [-1  -1], [-1  -2] ]$</w:t>
      </w:r>
    </w:p>
    <w:p w14:paraId="452D323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284. </w:t>
      </w:r>
      <w:r>
        <w:rPr>
          <w:color w:val="141414"/>
          <w:sz w:val="22"/>
        </w:rPr>
        <w:t xml:space="preserve">Nghịch đảo ma trận ở Câu 283: $P = [ [-2  1], [1  -1]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$P = [ [-2  1], [1  -1] ]$</w:t>
      </w:r>
    </w:p>
    <w:p w14:paraId="71EBFD0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285. </w:t>
      </w:r>
      <w:r>
        <w:rPr>
          <w:color w:val="141414"/>
          <w:sz w:val="22"/>
        </w:rPr>
        <w:t xml:space="preserve">Các cột là tọa độ của $u_1, u_2, u_3$: $P = [ [1  0  0], [0  1  0], [1  1  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$P = [ [1  0  0], [0  1  0], [1  1  1] ]$</w:t>
      </w:r>
    </w:p>
    <w:p w14:paraId="05571DB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286. </w:t>
      </w:r>
      <w:r>
        <w:rPr>
          <w:color w:val="141414"/>
          <w:sz w:val="22"/>
        </w:rPr>
        <w:t xml:space="preserve">Nghịch đảo của ma trận Câu 285: $P⁻¹ = [ [1  0  0], [0  1  0], [-1  -1  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$P = [ [1  0  0], [0  1  0], [-1  -1  1] ]$</w:t>
      </w:r>
    </w:p>
    <w:p w14:paraId="7A1A8D2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287. </w:t>
      </w:r>
      <w:r>
        <w:rPr>
          <w:color w:val="141414"/>
          <w:sz w:val="22"/>
        </w:rPr>
        <w:t xml:space="preserve">$P = [ [1  0  0], [0  -1  0], [-1  -1  -1]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$P = [ [1  0  0], [0  -1  0], [-1  -1  -1] ]$</w:t>
      </w:r>
    </w:p>
    <w:p w14:paraId="67A4FA8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288. </w:t>
      </w:r>
      <w:r>
        <w:rPr>
          <w:color w:val="141414"/>
          <w:sz w:val="22"/>
        </w:rPr>
        <w:t xml:space="preserve">Nghịch đảo của ma trận Câu 287: $P = [ [1  0  0], [0  -1  0], [-1  1  -1]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$P = [ [1  0  0], [0  -1  0], [-1  1  -1] ]$</w:t>
      </w:r>
    </w:p>
    <w:p w14:paraId="3F2D3C8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289. </w:t>
      </w:r>
      <w:r>
        <w:rPr>
          <w:color w:val="141414"/>
          <w:sz w:val="22"/>
        </w:rPr>
        <w:t xml:space="preserve">$[u]_B = P(B \to B_0) [u]_{B_0} = [ [1  1  2], [0  -1  0], [-1  -1  -1] ] [ [1], [0], [1] ] = [ [3], [0], [-2]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$x_1 = 3, x_2 = 0, x_3 = -2$</w:t>
      </w:r>
    </w:p>
    <w:p w14:paraId="4578F00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290. </w:t>
      </w:r>
      <w:r>
        <w:rPr>
          <w:color w:val="141414"/>
          <w:sz w:val="22"/>
        </w:rPr>
        <w:t xml:space="preserve">$[u]_B = P⁻¹ [u]_{B_0} = [ [1], [1], [0]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$x_1 = 1, x_2 = 1, x_3 = 0$</w:t>
      </w:r>
    </w:p>
    <w:p w14:paraId="4B9DDBB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291. </w:t>
      </w:r>
      <w:r>
        <w:rPr>
          <w:color w:val="141414"/>
          <w:sz w:val="22"/>
        </w:rPr>
        <w:t xml:space="preserve">$[u]_B = P⁻¹ [u]_{B_0} = [ [0], [2], [1]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$x_1 = 0, x_2 = 2, x_3 = 1$</w:t>
      </w:r>
    </w:p>
    <w:p w14:paraId="0203EAA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292. </w:t>
      </w:r>
      <w:r>
        <w:rPr>
          <w:color w:val="141414"/>
          <w:sz w:val="22"/>
        </w:rPr>
        <w:t xml:space="preserve">Chỉ biết tọa độ trong $B_1$ nhưng không có các vectơ cơ sở $B_1$ nên chưa thể xác định vectơ trong không gian.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Chưa thể xác định được u vì u phụ thuộc vào các vectơ trong cơ sở B2</w:t>
      </w:r>
    </w:p>
    <w:p w14:paraId="6B4CFDD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293. </w:t>
      </w:r>
      <w:r>
        <w:rPr>
          <w:color w:val="141414"/>
          <w:sz w:val="22"/>
        </w:rPr>
        <w:t xml:space="preserve">$[u]_{B_2} = P⁻¹ [u]_{B_1} = (1, -1, 0) ⇒ u = 1u_1 - 1u_2 = (1, 1, 0)$.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$u = (1, 1, 0)$</w:t>
      </w:r>
    </w:p>
    <w:p w14:paraId="03B2719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294. </w:t>
      </w:r>
      <w:r>
        <w:rPr>
          <w:color w:val="141414"/>
          <w:sz w:val="22"/>
        </w:rPr>
        <w:t xml:space="preserve">Giải hệ phương trình tọa độ: $(0, 14, -7)$.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0; 14; -7</w:t>
      </w:r>
    </w:p>
    <w:p w14:paraId="6FBD0BB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295. </w:t>
      </w:r>
      <w:r>
        <w:rPr>
          <w:color w:val="141414"/>
          <w:sz w:val="22"/>
        </w:rPr>
        <w:t xml:space="preserve">$P = P_G⁻¹ P_H = [ [4/3  1], [1/3  0]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$[ [4/3  1], [1/3  0] ]$</w:t>
      </w:r>
    </w:p>
    <w:p w14:paraId="4277657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296. </w:t>
      </w:r>
      <w:r>
        <w:rPr>
          <w:color w:val="141414"/>
          <w:sz w:val="22"/>
        </w:rPr>
        <w:t xml:space="preserve">Giải tọa độ: $x = 16f_1 - 2f_2 - 2f_3 ⇒ (16, -2, -2)$.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16; -2; -2</w:t>
      </w:r>
    </w:p>
    <w:p w14:paraId="797C54F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297. </w:t>
      </w:r>
      <w:r>
        <w:rPr>
          <w:color w:val="141414"/>
          <w:sz w:val="22"/>
        </w:rPr>
        <w:t xml:space="preserve">$P(F \to E) = P(E \to F)⁻¹ = [ [-1  1  0], [0  -1  1], [0  0  -1]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$[ [-1  1  0], [0  -1  1], [0  0  -1] ]$</w:t>
      </w:r>
    </w:p>
    <w:p w14:paraId="31D4F75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298. </w:t>
      </w:r>
      <w:r>
        <w:rPr>
          <w:color w:val="141414"/>
          <w:sz w:val="22"/>
        </w:rPr>
        <w:t xml:space="preserve">$P(F \to E) = P(E \to F)⁻¹ = [ [-1  1  0], [1  0  0], [0  -1  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$[ [-1  1  0], [1  0  0], [0  -1  1] ]$</w:t>
      </w:r>
    </w:p>
    <w:p w14:paraId="52220D5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299. </w:t>
      </w:r>
      <w:r>
        <w:rPr>
          <w:color w:val="141414"/>
          <w:sz w:val="22"/>
        </w:rPr>
        <w:t xml:space="preserve">$x = 1f_1 + 1f_2 + 1f_3 ⇒ (1, 1, 1)$.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1; 1; 1</w:t>
      </w:r>
    </w:p>
    <w:p w14:paraId="7F668DA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300. </w:t>
      </w:r>
      <w:r>
        <w:rPr>
          <w:color w:val="141414"/>
          <w:sz w:val="22"/>
        </w:rPr>
        <w:t xml:space="preserve">Ma trận có các cột là $f_1, f_2, f_3$: $[ [-1  1  1], [1  -1  1], [1  1  -1]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$[ [-1  1  1], [1  -1  1], [1  1  -1] ]$</w:t>
      </w:r>
    </w:p>
    <w:p w14:paraId="1C564C9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301. </w:t>
      </w:r>
      <w:r>
        <w:rPr>
          <w:color w:val="141414"/>
          <w:sz w:val="22"/>
        </w:rPr>
        <w:t xml:space="preserve">Nhân với nghịch đảo: tọa độ là $(1007, 1007, 7)$.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1007; 1007; 7</w:t>
      </w:r>
    </w:p>
    <w:p w14:paraId="35C40FF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302. </w:t>
      </w:r>
      <w:r>
        <w:rPr>
          <w:color w:val="141414"/>
          <w:sz w:val="22"/>
        </w:rPr>
        <w:t xml:space="preserve">$g_1 = f_2, g_2 = f_1 ⇒ P = [ [0  1], [1  0]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$[ [0  1], [1  0] ]$</w:t>
      </w:r>
    </w:p>
    <w:p w14:paraId="3DA681C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303. </w:t>
      </w:r>
      <w:r>
        <w:rPr>
          <w:color w:val="141414"/>
          <w:sz w:val="22"/>
        </w:rPr>
        <w:t xml:space="preserve">Tọa độ là $(6, 5, 3)$.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6; 5; 3</w:t>
      </w:r>
    </w:p>
    <w:p w14:paraId="37CC93F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304. </w:t>
      </w:r>
      <w:r>
        <w:rPr>
          <w:color w:val="141414"/>
          <w:sz w:val="22"/>
        </w:rPr>
        <w:t xml:space="preserve">Trực giao hóa Gram-Schmidt: $y_1 = (1, 0, -1)$, $y_2 = (1/2, -1, 1/2)$, $y_3 = (1, 1, 1)$.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$y_1 = (1; 0; -1), y_2 = (1/2; -1; 1/2), y_3 = (1; 1; 1)$</w:t>
      </w:r>
    </w:p>
    <w:p w14:paraId="3E55562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305. </w:t>
      </w:r>
      <w:r>
        <w:rPr>
          <w:color w:val="141414"/>
          <w:sz w:val="22"/>
        </w:rPr>
        <w:t xml:space="preserve">(Trùng Câu 304)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$y_1 = (1; 0; -1), y_2 = (1/2; -1; 1/2), y_3 = (1; 1; 1)$</w:t>
      </w:r>
    </w:p>
    <w:p w14:paraId="6AD7E85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306. </w:t>
      </w:r>
      <w:r>
        <w:rPr>
          <w:color w:val="141414"/>
          <w:sz w:val="22"/>
        </w:rPr>
        <w:t xml:space="preserve">$y_2 = (0, 1, -1) - 1/2(1, 0, -1) = (-1/2, 1, -1/2)$.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$y_1 = (1; 0; -1), y_2 = (-1/2; 1; -1/2), y_3 = (1; 1; 1)$</w:t>
      </w:r>
    </w:p>
    <w:p w14:paraId="77F861C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307. </w:t>
      </w:r>
      <w:r>
        <w:rPr>
          <w:color w:val="141414"/>
          <w:sz w:val="22"/>
        </w:rPr>
        <w:t xml:space="preserve">$\langle x_2, y_1 \rangle = 0 ⇒ y_2 = (1, 1, 1)$, $y_3 = (-1/2, -1/2, 1)$.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$y_1 = (-1; 1; 0), y_2 = (1; 1; 1), y_3 = (-1/2; -1/2; 1)$</w:t>
      </w:r>
    </w:p>
    <w:p w14:paraId="0ECD421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308. </w:t>
      </w:r>
      <w:r>
        <w:rPr>
          <w:color w:val="141414"/>
          <w:sz w:val="22"/>
        </w:rPr>
        <w:t xml:space="preserve">$y_2 = (1, 0, -1)$, $y_3 = (-1/2, 1, -1/2)$.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$y_1 = (1; 1; 1), y_2 = (1; 0; -1), y_3 = (-1/2; 1; -1/2)$</w:t>
      </w:r>
    </w:p>
    <w:p w14:paraId="736DBBAE" w14:textId="77777777" w:rsidR="001E2845" w:rsidRDefault="001E2845">
      <w:pPr>
        <w:keepNext/>
        <w:spacing w:before="360" w:after="160"/>
      </w:pPr>
      <w:r>
        <w:rPr>
          <w:b/>
          <w:color w:val="C00000"/>
          <w:sz w:val="27"/>
        </w:rPr>
        <w:t>CHƯƠNG 4. ÁNH XẠ TUYẾN TÍNH</w:t>
      </w:r>
    </w:p>
    <w:p w14:paraId="53C5F30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309. </w:t>
      </w:r>
      <w:r>
        <w:rPr>
          <w:color w:val="141414"/>
          <w:sz w:val="22"/>
        </w:rPr>
        <w:t xml:space="preserve">Biểu thức bậc 1 thuần nhất: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$f(x,y,z) = (2x-3y+4z; x-3y+z)$</w:t>
      </w:r>
    </w:p>
    <w:p w14:paraId="6C0A28D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310. </w:t>
      </w:r>
      <w:r>
        <w:rPr>
          <w:color w:val="141414"/>
          <w:sz w:val="22"/>
        </w:rPr>
        <w:t xml:space="preserve">Biểu thức bậc 1 thuần nhất: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$f(x,y,z) = (2x-y+z, x-3y+z, 0)$</w:t>
      </w:r>
    </w:p>
    <w:p w14:paraId="5CCDA84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311. </w:t>
      </w:r>
      <w:r>
        <w:rPr>
          <w:color w:val="141414"/>
          <w:sz w:val="22"/>
        </w:rPr>
        <w:t xml:space="preserve">Triệt tiêu số hạng tích $xy ⇔ B = 0$, $A$ tùy ý.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A tùy ý, B=0.</w:t>
      </w:r>
    </w:p>
    <w:p w14:paraId="58BCB20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312. </w:t>
      </w:r>
      <w:r>
        <w:rPr>
          <w:color w:val="141414"/>
          <w:sz w:val="22"/>
        </w:rPr>
        <w:t xml:space="preserve">Tuyến tính từ $ℝ² \to ℝ²$: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$f(x_1,x_2) = (6x_1-2x_2, 2x_1-x_2)$</w:t>
      </w:r>
    </w:p>
    <w:p w14:paraId="5A06D6B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313. </w:t>
      </w:r>
      <w:r>
        <w:rPr>
          <w:color w:val="141414"/>
          <w:sz w:val="22"/>
        </w:rPr>
        <w:t xml:space="preserve">Tuyến tính từ $ℝ² \to ℝ²$: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$f(x_1,x_2) = (2x_1, x_1-x_2)$</w:t>
      </w:r>
    </w:p>
    <w:p w14:paraId="5368F7D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314. </w:t>
      </w:r>
      <w:r>
        <w:rPr>
          <w:color w:val="141414"/>
          <w:sz w:val="22"/>
        </w:rPr>
        <w:t xml:space="preserve">Tuyến tính từ $ℝ² \to ℝ²$: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$f(x_1,x_2) = (x_1+x_2, 2x_1+4x_2)$</w:t>
      </w:r>
    </w:p>
    <w:p w14:paraId="7CF8AB2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315. </w:t>
      </w:r>
      <w:r>
        <w:rPr>
          <w:color w:val="141414"/>
          <w:sz w:val="22"/>
        </w:rPr>
        <w:t xml:space="preserve">Giải $f(x) = 0$ được $x_1 = x_2 = x_3 =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$V = {(x_1,x_2,x_3) / x_1=x_2=x_3=0}$</w:t>
      </w:r>
    </w:p>
    <w:p w14:paraId="6ACACBE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316. </w:t>
      </w:r>
      <w:r>
        <w:rPr>
          <w:color w:val="141414"/>
          <w:sz w:val="22"/>
        </w:rPr>
        <w:t xml:space="preserve">$x_1 = 0, x_2 = -x_3$.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$V = {(x_1,x_2,x_3) / x_1=0, x_2=-x_3, x_3 ∈ ℝ}$</w:t>
      </w:r>
    </w:p>
    <w:p w14:paraId="00FD944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317. </w:t>
      </w:r>
      <w:r>
        <w:rPr>
          <w:color w:val="141414"/>
          <w:sz w:val="22"/>
        </w:rPr>
        <w:t xml:space="preserve">$x_1 = x_3, x_2 = -2x_3$.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$V = {(x_1,x_2,x_3) / x_1=x_3, x_2=-2x_3, x_3 ∈ ℝ}$</w:t>
      </w:r>
    </w:p>
    <w:p w14:paraId="1B2DE0D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318. </w:t>
      </w:r>
      <w:r>
        <w:rPr>
          <w:color w:val="141414"/>
          <w:sz w:val="22"/>
        </w:rPr>
        <w:t xml:space="preserve">Ma trận biểu diễn: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$[ [1  -1  4], [1  -3  1], [0  0  1] ]$</w:t>
      </w:r>
    </w:p>
    <w:p w14:paraId="4A16DC9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319. </w:t>
      </w:r>
      <w:r>
        <w:rPr>
          <w:color w:val="141414"/>
          <w:sz w:val="22"/>
        </w:rPr>
        <w:t xml:space="preserve">$[f(e_1)]_B = (1, -1)ᵀ, [f(e_2)]_B = (3, -2)ᵀ$.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$[ [1  3], [-1  -2] ]$</w:t>
      </w:r>
    </w:p>
    <w:p w14:paraId="6A1A4FD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320. </w:t>
      </w:r>
      <w:r>
        <w:rPr>
          <w:color w:val="141414"/>
          <w:sz w:val="22"/>
        </w:rPr>
        <w:t xml:space="preserve">$f(v_1) = (2, 3)ᵀ, f(v_2) = (-1, -1)ᵀ$.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$[ [2  -1], [3  -1] ]$</w:t>
      </w:r>
    </w:p>
    <w:p w14:paraId="0E7589F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321. </w:t>
      </w:r>
      <w:r>
        <w:rPr>
          <w:color w:val="141414"/>
          <w:sz w:val="22"/>
        </w:rPr>
        <w:t xml:space="preserve">$f(v_1) = (1, 0) = 3v_1 - 2v_2, f(v_2) = (1, 0) = 3v_1 - 2v_2$.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$[ [3  3], [-2  -2] ]$</w:t>
      </w:r>
    </w:p>
    <w:p w14:paraId="4E3B0F5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322. </w:t>
      </w:r>
      <w:r>
        <w:rPr>
          <w:color w:val="141414"/>
          <w:sz w:val="22"/>
        </w:rPr>
        <w:t xml:space="preserve">$f(v_1) = (0, 1) = v_1 - v_2, f(v_2) = (0, 1) = v_1 - v_2$.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$[ [1  1], [-1  -1] ]$</w:t>
      </w:r>
    </w:p>
    <w:p w14:paraId="4AC950E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323. </w:t>
      </w:r>
      <w:r>
        <w:rPr>
          <w:color w:val="141414"/>
          <w:sz w:val="22"/>
        </w:rPr>
        <w:t xml:space="preserve">Ma trận có các cột là $[-4, 3]ᵀ$ và $[-7, 5]ᵀ$.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$[ [-4  -7], [3  5] ]$</w:t>
      </w:r>
    </w:p>
    <w:p w14:paraId="283294C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324. </w:t>
      </w:r>
      <w:r>
        <w:rPr>
          <w:color w:val="141414"/>
          <w:sz w:val="22"/>
        </w:rPr>
        <w:t xml:space="preserve">Ma trận có các cột là $[2, -1]ᵀ$ và $[1, 0]ᵀ$.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$[ [2  1], [-1  0] ]$</w:t>
      </w:r>
    </w:p>
    <w:p w14:paraId="37815ED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325. </w:t>
      </w:r>
      <w:r>
        <w:rPr>
          <w:color w:val="141414"/>
          <w:sz w:val="22"/>
        </w:rPr>
        <w:t xml:space="preserve">Ma trận đối với cơ sở chính tắc: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$[ [1  -1  0], [0  1  -1], [-1  0  1] ]$</w:t>
      </w:r>
    </w:p>
    <w:p w14:paraId="792151A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326. </w:t>
      </w:r>
      <w:r>
        <w:rPr>
          <w:color w:val="141414"/>
          <w:sz w:val="22"/>
        </w:rPr>
        <w:t xml:space="preserve">Biểu diễn trong cơ sở $F$: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$[ [1  -1  0], [0  1  -1], [-1  0  1] ]$</w:t>
      </w:r>
    </w:p>
    <w:p w14:paraId="0E472A5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327. </w:t>
      </w:r>
      <w:r>
        <w:rPr>
          <w:color w:val="141414"/>
          <w:sz w:val="22"/>
        </w:rPr>
        <w:t xml:space="preserve">Các cột là $[1, 0, 1]ᵀ, [1, 1, 0]ᵀ, [0, 1, 1]ᵀ$.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$[ [1  1  0], [0  1  1], [1  0  1] ]$</w:t>
      </w:r>
    </w:p>
    <w:p w14:paraId="5B2F68E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328. </w:t>
      </w:r>
      <w:r>
        <w:rPr>
          <w:color w:val="141414"/>
          <w:sz w:val="22"/>
        </w:rPr>
        <w:t xml:space="preserve">$f(x, y) = (x + 2y, -x - 3y)$.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$f(x,y) = (x+2y, -x-3y)$</w:t>
      </w:r>
    </w:p>
    <w:p w14:paraId="44D91D7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329. </w:t>
      </w:r>
      <w:r>
        <w:rPr>
          <w:color w:val="141414"/>
          <w:sz w:val="22"/>
        </w:rPr>
        <w:t xml:space="preserve">$f(x, y) = (2x + 2y, x + y)$.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$f(x,y) = (2x+2y, x+y)$</w:t>
      </w:r>
    </w:p>
    <w:p w14:paraId="584C687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330. </w:t>
      </w:r>
      <w:r>
        <w:rPr>
          <w:color w:val="141414"/>
          <w:sz w:val="22"/>
        </w:rPr>
        <w:t xml:space="preserve">$f(x, y) = (5y, 3y)$.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$f(x,y) = (5y, 3y)$</w:t>
      </w:r>
    </w:p>
    <w:p w14:paraId="0650C8A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331. </w:t>
      </w:r>
      <w:r>
        <w:rPr>
          <w:color w:val="141414"/>
          <w:sz w:val="22"/>
        </w:rPr>
        <w:t xml:space="preserve">Ma trận đơn vị $⇒ f$ là ánh xạ đồng nhất $f(x, y) = (x, y)$.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$f(x,y) = (x, y)$</w:t>
      </w:r>
    </w:p>
    <w:p w14:paraId="642F126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332. </w:t>
      </w:r>
      <w:r>
        <w:rPr>
          <w:color w:val="141414"/>
          <w:sz w:val="22"/>
        </w:rPr>
        <w:t xml:space="preserve">$f(x, y) = (-6x + 4y, -16x + 11y)$.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$f(x,y) = (-6x+4y, -16x+11y)$</w:t>
      </w:r>
    </w:p>
    <w:p w14:paraId="7CE0C6E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333. </w:t>
      </w:r>
      <w:r>
        <w:rPr>
          <w:color w:val="141414"/>
          <w:sz w:val="22"/>
        </w:rPr>
        <w:t xml:space="preserve">Ma trận chính tắc: $f(x, y) = (x + 2y, 3x + 4y)$.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$f(x,y) = (x+2y, 3x+4y)$</w:t>
      </w:r>
    </w:p>
    <w:p w14:paraId="563CCBC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334. </w:t>
      </w:r>
      <w:r>
        <w:rPr>
          <w:color w:val="141414"/>
          <w:sz w:val="22"/>
        </w:rPr>
        <w:t xml:space="preserve">$f(x, y) = (y, 0)$.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$f(x,y) = (y, 0)$</w:t>
      </w:r>
    </w:p>
    <w:p w14:paraId="7561EB4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335. </w:t>
      </w:r>
      <w:r>
        <w:rPr>
          <w:color w:val="141414"/>
          <w:sz w:val="22"/>
        </w:rPr>
        <w:t xml:space="preserve">Chuyển về cơ sở chính tắc: $f(x,y,z) = (1/2x - 1/2y + 3/2z, 1/2x + 5/2y - 1/2z, y)$.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$f(x,y,z) = (1/2x-1/2y+3/2z; 1/2x+5/2y-1/2z; y)$</w:t>
      </w:r>
    </w:p>
    <w:p w14:paraId="488CE5A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336. </w:t>
      </w:r>
      <w:r>
        <w:rPr>
          <w:color w:val="141414"/>
          <w:sz w:val="22"/>
        </w:rPr>
        <w:t xml:space="preserve">$f(x,y,z) = (-2x + 1/2y + 1/2z, 4x + 3/2y + 3/2z, 2x + 3/2y + 7/2z)$.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$f(x,y,z) = (-2x+1/2y+1/2z; 4x+3/2y+3/2z; 2x+3/2y+7/2z)$</w:t>
      </w:r>
    </w:p>
    <w:p w14:paraId="60531B1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337. </w:t>
      </w:r>
      <w:r>
        <w:rPr>
          <w:color w:val="141414"/>
          <w:sz w:val="22"/>
        </w:rPr>
        <w:t xml:space="preserve">$f(x,y) = 1/8(4x + y, 4x + 3y, 4x - y)$.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$f(x,y) = 1/8(4x+y, 4x+3y, 4x-y)$</w:t>
      </w:r>
    </w:p>
    <w:p w14:paraId="6F43695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344. </w:t>
      </w:r>
      <w:r>
        <w:rPr>
          <w:color w:val="141414"/>
          <w:sz w:val="22"/>
        </w:rPr>
        <w:t xml:space="preserve">$[f⁻¹(d)]_{E} = (-9, -13)ᵀ$.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$[ [-9], [-13] ]$</w:t>
      </w:r>
    </w:p>
    <w:p w14:paraId="082D37F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345. </w:t>
      </w:r>
      <w:r>
        <w:rPr>
          <w:color w:val="141414"/>
          <w:sz w:val="22"/>
        </w:rPr>
        <w:t xml:space="preserve">$[f⁻¹(d)]_{E} = (-5.5, -8)ᵀ$.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$[ [-5,5], [-8] ]$</w:t>
      </w:r>
    </w:p>
    <w:p w14:paraId="49C83D2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346.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$[ [2], [3] ]$</w:t>
      </w:r>
    </w:p>
    <w:p w14:paraId="21DF76E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347. </w:t>
      </w:r>
      <w:r>
        <w:rPr>
          <w:color w:val="141414"/>
          <w:sz w:val="22"/>
        </w:rPr>
        <w:t xml:space="preserve">$[f⁻¹(d)]_B = 1/7 [ [6], [1] ]$.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$1/7 [ [6], [1] ]$</w:t>
      </w:r>
    </w:p>
    <w:p w14:paraId="14E2804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348. </w:t>
      </w:r>
      <w:r>
        <w:rPr>
          <w:color w:val="141414"/>
          <w:sz w:val="22"/>
        </w:rPr>
        <w:t xml:space="preserve">$\ker f$: $x = 0, y = 4z ⇒ (0, 4, 1)$.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0; 4; 1</w:t>
      </w:r>
    </w:p>
    <w:p w14:paraId="505FC1E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349. </w:t>
      </w:r>
      <w:r>
        <w:rPr>
          <w:color w:val="141414"/>
          <w:sz w:val="22"/>
        </w:rPr>
        <w:t xml:space="preserve">Cơ sở của $Im f$: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(1; 0; 0), (0; -1; -2)</w:t>
      </w:r>
    </w:p>
    <w:p w14:paraId="049F089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350. </w:t>
      </w:r>
      <w:r>
        <w:rPr>
          <w:color w:val="141414"/>
          <w:sz w:val="22"/>
        </w:rPr>
        <w:t xml:space="preserve">Hạng của ma trận biểu diễn bằng 2.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2</w:t>
      </w:r>
    </w:p>
    <w:p w14:paraId="6419A03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351. </w:t>
      </w:r>
      <w:r>
        <w:rPr>
          <w:color w:val="141414"/>
          <w:sz w:val="22"/>
        </w:rPr>
        <w:t xml:space="preserve">Số khuyết: $nullity = 3 - rank = 3 - 2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1</w:t>
      </w:r>
    </w:p>
    <w:p w14:paraId="46240E2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352. </w:t>
      </w:r>
      <w:r>
        <w:rPr>
          <w:color w:val="141414"/>
          <w:sz w:val="22"/>
        </w:rPr>
        <w:t xml:space="preserve">Hạng bằng 2 khi $m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$m = 1$</w:t>
      </w:r>
    </w:p>
    <w:p w14:paraId="70400CD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353. </w:t>
      </w:r>
      <w:r>
        <w:rPr>
          <w:color w:val="141414"/>
          <w:sz w:val="22"/>
        </w:rPr>
        <w:t xml:space="preserve">Số khuyết bằng 2 $⇔$ hạng bằng 1 $⇔ m =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= 0$</w:t>
      </w:r>
    </w:p>
    <w:p w14:paraId="643A6F8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354. </w:t>
      </w:r>
      <w:r>
        <w:rPr>
          <w:color w:val="141414"/>
          <w:sz w:val="22"/>
        </w:rPr>
        <w:t xml:space="preserve">Số khuyết bằng 3 $⇔$ hạng bằng 0 (không tồn tại).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0, m ≠ 1$</w:t>
      </w:r>
    </w:p>
    <w:p w14:paraId="30D6320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355. </w:t>
      </w:r>
      <w:r>
        <w:rPr>
          <w:color w:val="141414"/>
          <w:sz w:val="22"/>
        </w:rPr>
        <w:t xml:space="preserve">Hạng bằng 3 $⇔ m ≠ 0 ∧ m ≠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≠ 0$</w:t>
      </w:r>
    </w:p>
    <w:p w14:paraId="244A7DD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356. </w:t>
      </w:r>
      <w:r>
        <w:rPr>
          <w:color w:val="141414"/>
          <w:sz w:val="22"/>
        </w:rPr>
        <w:t xml:space="preserve">Đơn ánh $⇔ det ≠ 0 ⇔ 3m ≠ 0 ⇔ m ≠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$m ≠ 0$</w:t>
      </w:r>
    </w:p>
    <w:p w14:paraId="58CAF45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357. </w:t>
      </w:r>
      <w:r>
        <w:rPr>
          <w:color w:val="141414"/>
          <w:sz w:val="22"/>
        </w:rPr>
        <w:t xml:space="preserve">$φ(λ) = -(λ - 1)²(λ + 2)$.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$φ(λ) = -(λ-1)²(λ+2)$</w:t>
      </w:r>
    </w:p>
    <w:p w14:paraId="7D0C161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358. </w:t>
      </w:r>
      <w:r>
        <w:rPr>
          <w:color w:val="141414"/>
          <w:sz w:val="22"/>
        </w:rPr>
        <w:t xml:space="preserve">$φ(λ) = (2 - λ)(λ + 1)²$.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$φ(λ) = (2-λ)(λ+1)²$</w:t>
      </w:r>
    </w:p>
    <w:p w14:paraId="53B7D5C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359. </w:t>
      </w:r>
      <w:r>
        <w:rPr>
          <w:color w:val="141414"/>
          <w:sz w:val="22"/>
        </w:rPr>
        <w:t xml:space="preserve">$φ(λ) = (2 - λ)(λ² - λ - 2)$.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$φ(λ) = (2-λ)(λ²-λ-2)$</w:t>
      </w:r>
    </w:p>
    <w:p w14:paraId="4E903AE2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360. </w:t>
      </w:r>
      <w:r>
        <w:rPr>
          <w:color w:val="141414"/>
          <w:sz w:val="22"/>
        </w:rPr>
        <w:t xml:space="preserve">$φ(λ) = (λ - 1)²(λ - 2)²$.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$φ(λ) = (λ-1)²(λ-2)²$</w:t>
      </w:r>
    </w:p>
    <w:p w14:paraId="0E2FCDE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361. </w:t>
      </w:r>
      <w:r>
        <w:rPr>
          <w:color w:val="141414"/>
          <w:sz w:val="22"/>
        </w:rPr>
        <w:t xml:space="preserve">$φ(λ) = λ(λ² + 1)(λ - 2)$.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$φ(λ) = λ(λ²+1)(λ-2)$</w:t>
      </w:r>
    </w:p>
    <w:p w14:paraId="5AFB4D5E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362. </w:t>
      </w:r>
      <w:r>
        <w:rPr>
          <w:color w:val="141414"/>
          <w:sz w:val="22"/>
        </w:rPr>
        <w:t xml:space="preserve">Trị riêng $λ = ±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$λ = ± 3$</w:t>
      </w:r>
    </w:p>
    <w:p w14:paraId="75D3F44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363. </w:t>
      </w:r>
      <w:r>
        <w:rPr>
          <w:color w:val="141414"/>
          <w:sz w:val="22"/>
        </w:rPr>
        <w:t xml:space="preserve">Trị riêng $λ = ±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$λ = ± 2$</w:t>
      </w:r>
    </w:p>
    <w:p w14:paraId="5F50100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364. </w:t>
      </w:r>
      <w:r>
        <w:rPr>
          <w:color w:val="141414"/>
          <w:sz w:val="22"/>
        </w:rPr>
        <w:t xml:space="preserve">$λ = -1 ∨ λ =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$λ = -1 ∨ λ = 3$</w:t>
      </w:r>
    </w:p>
    <w:p w14:paraId="1D84BA1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365.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$λ = 1$</w:t>
      </w:r>
    </w:p>
    <w:p w14:paraId="07E39F0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366.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$λ = 7$</w:t>
      </w:r>
    </w:p>
    <w:p w14:paraId="4258C2D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367.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$λ = 14$</w:t>
      </w:r>
    </w:p>
    <w:p w14:paraId="62383A4D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368.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$λ = 14$</w:t>
      </w:r>
    </w:p>
    <w:p w14:paraId="222187A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369. </w:t>
      </w:r>
      <w:r>
        <w:rPr>
          <w:color w:val="141414"/>
          <w:sz w:val="22"/>
        </w:rPr>
        <w:t xml:space="preserve">$λ = 2, λ = ±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$λ = ± 3, λ = 2$</w:t>
      </w:r>
    </w:p>
    <w:p w14:paraId="7B5D9F7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370. </w:t>
      </w:r>
      <w:r>
        <w:rPr>
          <w:color w:val="141414"/>
          <w:sz w:val="22"/>
        </w:rPr>
        <w:t xml:space="preserve">$λ = ± 1, λ = ±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$λ = ± 1, λ = ± 2$</w:t>
      </w:r>
    </w:p>
    <w:p w14:paraId="51BB0F2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371. </w:t>
      </w:r>
      <w:r>
        <w:rPr>
          <w:color w:val="141414"/>
          <w:sz w:val="22"/>
        </w:rPr>
        <w:t xml:space="preserve">$λ = 1, λ = ±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$λ = ± 2, λ = 1$</w:t>
      </w:r>
    </w:p>
    <w:p w14:paraId="1041990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372. </w:t>
      </w:r>
      <w:r>
        <w:rPr>
          <w:color w:val="141414"/>
          <w:sz w:val="22"/>
        </w:rPr>
        <w:t xml:space="preserve">Ma trận vô hướng $2I$, mọi vectơ khác 0 đều là vectơ riêng $⇒ m$ tùy ý.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m tùy ý.</w:t>
      </w:r>
    </w:p>
    <w:p w14:paraId="3F97473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373. </w:t>
      </w:r>
      <w:r>
        <w:rPr>
          <w:color w:val="141414"/>
          <w:sz w:val="22"/>
        </w:rPr>
        <w:t xml:space="preserve">Không tồn tại $m$ để $(2m, 3m)$ cùng phương với $(m, m)$ (do vectơ riêng phải khác 0).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Không có giá trị m nào</w:t>
      </w:r>
    </w:p>
    <w:p w14:paraId="2993643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374. </w:t>
      </w:r>
      <w:r>
        <w:rPr>
          <w:color w:val="141414"/>
          <w:sz w:val="22"/>
        </w:rPr>
        <w:t xml:space="preserve">$(m, m, m) ≠ 0 ⇔ m ≠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$m ≠ 0$</w:t>
      </w:r>
    </w:p>
    <w:p w14:paraId="16777E8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375. </w:t>
      </w:r>
      <w:r>
        <w:rPr>
          <w:color w:val="141414"/>
          <w:sz w:val="22"/>
        </w:rPr>
        <w:t xml:space="preserve">$f(u) = (m+1)(1, 1, 1)$, cùng phương $(m, 1, 0) ⇔ m+1 = 0 ⇔ m = -1$.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= -1$</w:t>
      </w:r>
    </w:p>
    <w:p w14:paraId="013DA28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376. </w:t>
      </w:r>
      <w:r>
        <w:rPr>
          <w:color w:val="141414"/>
          <w:sz w:val="22"/>
        </w:rPr>
        <w:t xml:space="preserve">$f(u) = (m, m-1, m-1)$, có tọa độ thứ hai bằng $0 ⇔ m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$m = 1$</w:t>
      </w:r>
    </w:p>
    <w:p w14:paraId="3491430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377. </w:t>
      </w:r>
      <w:r>
        <w:rPr>
          <w:color w:val="141414"/>
          <w:sz w:val="22"/>
        </w:rPr>
        <w:t xml:space="preserve">$(A + I)u = 0 ⇔ x + y = 0 ⇔ u = (α, -α)$ với $α ≠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$u = (α, -α)$ với $α ∈ ℝ \ {0}$</w:t>
      </w:r>
    </w:p>
    <w:p w14:paraId="43C5348B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378.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$u = (α, 5α)$ với $α ∈ ℝ \ {0}$</w:t>
      </w:r>
    </w:p>
    <w:p w14:paraId="7F7D850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379. </w:t>
      </w:r>
      <w:r>
        <w:rPr>
          <w:color w:val="141414"/>
          <w:sz w:val="22"/>
        </w:rPr>
        <w:t xml:space="preserve">$x = 0$, $y, z$ không đồng thời bằng 0.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$u = (0, α, β)$ với $α² + β² &gt; 0$</w:t>
      </w:r>
    </w:p>
    <w:p w14:paraId="0D6585D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380. </w:t>
      </w:r>
      <w:r>
        <w:rPr>
          <w:color w:val="141414"/>
          <w:sz w:val="22"/>
        </w:rPr>
        <w:t xml:space="preserve">$y = 0, z = 0, x ≠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$u = (α, 0, 0)$ với $α ∈ ℝ \ {0}$</w:t>
      </w:r>
    </w:p>
    <w:p w14:paraId="0ACC150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381. </w:t>
      </w:r>
      <w:r>
        <w:rPr>
          <w:color w:val="141414"/>
          <w:sz w:val="22"/>
        </w:rPr>
        <w:t xml:space="preserve">$A(2, -2)ᵀ = (-2, 2)ᵀ = -1 · (2, -2)ᵀ ⇒ λ = -1$.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$λ = -1$</w:t>
      </w:r>
    </w:p>
    <w:p w14:paraId="524F361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382. </w:t>
      </w:r>
      <w:r>
        <w:rPr>
          <w:color w:val="141414"/>
          <w:sz w:val="22"/>
        </w:rPr>
        <w:t xml:space="preserve">$3 - rank(A - I) = 3 - 2 = 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1</w:t>
      </w:r>
    </w:p>
    <w:p w14:paraId="43DAB89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383. </w:t>
      </w:r>
      <w:r>
        <w:rPr>
          <w:color w:val="141414"/>
          <w:sz w:val="22"/>
        </w:rPr>
        <w:t xml:space="preserve">$A(-2, 2)ᵀ = (2, -2)ᵀ = -1 · (-2, 2)ᵀ ⇒ λ = -1$.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$λ = -1$</w:t>
      </w:r>
    </w:p>
    <w:p w14:paraId="38E8677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384. </w:t>
      </w:r>
      <w:r>
        <w:rPr>
          <w:color w:val="141414"/>
          <w:sz w:val="22"/>
        </w:rPr>
        <w:t xml:space="preserve">$A(7, 7)ᵀ = (14, 14)ᵀ = 2 · (7, 7)ᵀ ⇒ λ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$λ = 2$</w:t>
      </w:r>
    </w:p>
    <w:p w14:paraId="46D5848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385. </w:t>
      </w:r>
      <w:r>
        <w:rPr>
          <w:color w:val="141414"/>
          <w:sz w:val="22"/>
        </w:rPr>
        <w:t xml:space="preserve">$A(2, 4)ᵀ = (10, 20)ᵀ = 5 · (2, 4)ᵀ ⇒ λ = 5$.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$λ = 5$</w:t>
      </w:r>
    </w:p>
    <w:p w14:paraId="0849785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386. </w:t>
      </w:r>
      <w:r>
        <w:rPr>
          <w:color w:val="141414"/>
          <w:sz w:val="22"/>
        </w:rPr>
        <w:t xml:space="preserve">Các cột của $P$ theo đúng thứ tự vector riêng ứng với $1, 2, 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A được chéo hóa và $P⁻¹AP = [ [1  0  0], [0  2  0], [0  0  3] ]$</w:t>
      </w:r>
    </w:p>
    <w:p w14:paraId="059AB13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387. </w:t>
      </w:r>
      <w:r>
        <w:rPr>
          <w:color w:val="141414"/>
          <w:sz w:val="22"/>
        </w:rPr>
        <w:t xml:space="preserve">Cột 1 ứng với $λ=3$, cột 2 ứng với $λ=2$, cột 3 ứng với $λ=4$: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$P = [ [2  1  2], [2  1  0], [1  1  0] ]$</w:t>
      </w:r>
    </w:p>
    <w:p w14:paraId="1A8E793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388. </w:t>
      </w:r>
      <w:r>
        <w:rPr>
          <w:color w:val="141414"/>
          <w:sz w:val="22"/>
        </w:rPr>
        <w:t xml:space="preserve">Có 3 trị riêng phân biệt $0, 2, 4 ⇒$ luôn chéo hóa được.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A chéo hóa được</w:t>
      </w:r>
    </w:p>
    <w:p w14:paraId="66CDA0E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389. </w:t>
      </w:r>
      <w:r>
        <w:rPr>
          <w:color w:val="141414"/>
          <w:sz w:val="22"/>
        </w:rPr>
        <w:t xml:space="preserve">Trị riêng bội 2 cần có 2 vector riêng độc lập tuyến tính để chéo hóa được.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A chéo hóa được khi và chỉ khi ứng với trị riêng 2, A có hai vector độc lập tuyến tính .</w:t>
      </w:r>
    </w:p>
    <w:p w14:paraId="79A1A66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390. </w:t>
      </w:r>
      <w:r>
        <w:rPr>
          <w:color w:val="141414"/>
          <w:sz w:val="22"/>
        </w:rPr>
        <w:t xml:space="preserve">Trị riêng 2 chỉ có 1 vector riêng độc lập tuyến tính $⇒$ không chéo hóa được.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f không chéo hóa được vì ứng với trị riêng 2, f chỉ có một vector độc lập tuyến tính.</w:t>
      </w:r>
    </w:p>
    <w:p w14:paraId="4979FFB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391. </w:t>
      </w:r>
      <w:r>
        <w:rPr>
          <w:color w:val="141414"/>
          <w:sz w:val="22"/>
        </w:rPr>
        <w:t xml:space="preserve">Trị riêng 2 có 2 vector riêng ĐLTT và trị riêng 4 có 1 vector riêng ĐLTT $⇒$ chéo hóa được.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f chéo hóa được.</w:t>
      </w:r>
    </w:p>
    <w:p w14:paraId="68539C7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392. </w:t>
      </w:r>
      <w:r>
        <w:rPr>
          <w:color w:val="141414"/>
          <w:sz w:val="22"/>
        </w:rPr>
        <w:t xml:space="preserve">Ma trận Jordan $J_2(1)$ thực chất không chéo hóa được.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A chéo hóa được và ma trận $P = [ [1  -1], [0  1] ]$ làm chéo hóa A. (đáp án quy ước của đề)</w:t>
      </w:r>
    </w:p>
    <w:p w14:paraId="6AA5852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393. </w:t>
      </w:r>
      <w:r>
        <w:rPr>
          <w:color w:val="141414"/>
          <w:sz w:val="22"/>
        </w:rPr>
        <w:t xml:space="preserve">Có 2 trị riêng phân biệt 0 và 1, cột 1 là $(1, 0)ᵀ$, cột 2 là $(2, 1)ᵀ$.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A chéo hóa được và ma trận $P = [ [1  2], [0  1] ]$ làm chéo hóa A.</w:t>
      </w:r>
    </w:p>
    <w:p w14:paraId="6AF1E46F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394. </w:t>
      </w:r>
      <w:r>
        <w:rPr>
          <w:color w:val="141414"/>
          <w:sz w:val="22"/>
        </w:rPr>
        <w:t xml:space="preserve">Luôn có 2 trị riêng phân biệt là 1 và 0 với mọi $m ⇒$ luôn chéo hóa được.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A chéo hóa được với mọi m</w:t>
      </w:r>
    </w:p>
    <w:p w14:paraId="5CD56A2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395. </w:t>
      </w:r>
      <w:r>
        <w:rPr>
          <w:color w:val="141414"/>
          <w:sz w:val="22"/>
        </w:rPr>
        <w:t xml:space="preserve">Đa thức đặc trưng $λ² + m² = 0$, có nghiệm thực khi và chỉ khi $m = 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A chéo hoá được khi và chỉ khi m=0</w:t>
      </w:r>
    </w:p>
    <w:p w14:paraId="0256A03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396. </w:t>
      </w:r>
      <w:r>
        <w:rPr>
          <w:color w:val="141414"/>
          <w:sz w:val="22"/>
        </w:rPr>
        <w:t xml:space="preserve">Có 3 trị riêng phân biệt 1, 2, 3 với mọi $a, b ⇒$ luôn chéo hóa được.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A chéo hóa được với mọi a,b</w:t>
      </w:r>
    </w:p>
    <w:p w14:paraId="504CC7A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397. </w:t>
      </w:r>
      <w:r>
        <w:rPr>
          <w:color w:val="141414"/>
          <w:sz w:val="22"/>
        </w:rPr>
        <w:t xml:space="preserve">$rank(A - I) = 1$ với mọi $a ⇒$ luôn có 2 vector riêng ĐLTT ứng với $λ=1 ⇒$ luôn chéo hóa được.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A chéo hóa được với mọi a</w:t>
      </w:r>
    </w:p>
    <w:p w14:paraId="2C942691" w14:textId="77777777" w:rsidR="001E2845" w:rsidRDefault="001E2845">
      <w:pPr>
        <w:keepNext/>
        <w:spacing w:before="360" w:after="160"/>
      </w:pPr>
      <w:r>
        <w:rPr>
          <w:b/>
          <w:color w:val="C00000"/>
          <w:sz w:val="27"/>
        </w:rPr>
        <w:t>CHƯƠNG 5. DẠNG TOÀN PHƯƠNG</w:t>
      </w:r>
    </w:p>
    <w:p w14:paraId="4A984B7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398. </w:t>
      </w:r>
      <w:r>
        <w:rPr>
          <w:color w:val="141414"/>
          <w:sz w:val="22"/>
        </w:rPr>
        <w:t xml:space="preserve">Trị riêng của $A$ là $7, 4, 4$ ứng với $y_1, y_2, y_3$.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$g(y) = 7y_1² + 4y_2² + 4y_3²$</w:t>
      </w:r>
    </w:p>
    <w:p w14:paraId="4F92DB7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399. </w:t>
      </w:r>
      <w:r>
        <w:rPr>
          <w:color w:val="141414"/>
          <w:sz w:val="22"/>
        </w:rPr>
        <w:t xml:space="preserve">$y_1$ ứng với $λ = -6$, $y_2$ ứng với $λ = -3$, $y_3$ ứng với $λ = -6$.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$g(y) = -6y_1² - 3y_2² - 6y_3²$</w:t>
      </w:r>
    </w:p>
    <w:p w14:paraId="4FF9F43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400. </w:t>
      </w:r>
      <w:r>
        <w:rPr>
          <w:color w:val="141414"/>
          <w:sz w:val="22"/>
        </w:rPr>
        <w:t xml:space="preserve">$y_1, y_2$ ứng với $λ = 9$, $y_3$ ứng với $λ = 12$.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$g(y) = 9y_1² + 9y_2² + 12y_3²$</w:t>
      </w:r>
    </w:p>
    <w:p w14:paraId="4319C9BA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401. </w:t>
      </w:r>
      <w:r>
        <w:rPr>
          <w:color w:val="141414"/>
          <w:sz w:val="22"/>
        </w:rPr>
        <w:t xml:space="preserve">$y_1, y_2$ ứng với $λ = 7$, $y_3$ ứng với $λ = 10$.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$g(y) = 7y_1² + 7y_2² + 10y_3²$</w:t>
      </w:r>
    </w:p>
    <w:p w14:paraId="4F5CBAD0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402. </w:t>
      </w:r>
      <w:r>
        <w:rPr>
          <w:color w:val="141414"/>
          <w:sz w:val="22"/>
        </w:rPr>
        <w:t xml:space="preserve">Dạng chính tắc đúng là $-10y_1² - 10y_2² - 7y_3²$, không trùng a, b, c.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Cả ba a), b), c) đều sai.</w:t>
      </w:r>
    </w:p>
    <w:p w14:paraId="33779A0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403. </w:t>
      </w:r>
      <w:r>
        <w:rPr>
          <w:color w:val="141414"/>
          <w:sz w:val="22"/>
        </w:rPr>
        <w:t xml:space="preserve">Trị riêng ứng với $y_1, y_2, y_3$ lần lượt là $-1, 2, 5$.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$g(y) = -y_1² + 2y_2² + 5y_3²$</w:t>
      </w:r>
    </w:p>
    <w:p w14:paraId="0E5CB791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404. </w:t>
      </w:r>
      <w:r>
        <w:rPr>
          <w:color w:val="141414"/>
          <w:sz w:val="22"/>
        </w:rPr>
        <w:t xml:space="preserve">$y_1, y_2$ ứng với $λ = -1$, $y_3$ ứng với $λ = 2$.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$g(y) = -y_1² - y_2² + 2y_3²$</w:t>
      </w:r>
    </w:p>
    <w:p w14:paraId="15FAF1EC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lastRenderedPageBreak/>
        <w:t xml:space="preserve">Câu 405. </w:t>
      </w:r>
      <w:r>
        <w:rPr>
          <w:color w:val="141414"/>
          <w:sz w:val="22"/>
        </w:rPr>
        <w:t xml:space="preserve">$y_1$ ứng với $λ = 2$, $y_2$ ứng với $λ = 28$.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$g(y) = 2y_1² + 28y_2²$</w:t>
      </w:r>
    </w:p>
    <w:p w14:paraId="571F9FB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406. </w:t>
      </w:r>
      <w:r>
        <w:rPr>
          <w:color w:val="141414"/>
          <w:sz w:val="22"/>
        </w:rPr>
        <w:t xml:space="preserve">$y_1$ ứng với $λ = 6$, $y_2$ ứng với $λ = -4$.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$g(y) = 6y_1² - 4y_2²$</w:t>
      </w:r>
    </w:p>
    <w:p w14:paraId="733ECCB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407. </w:t>
      </w:r>
      <w:r>
        <w:rPr>
          <w:color w:val="141414"/>
          <w:sz w:val="22"/>
        </w:rPr>
        <w:t xml:space="preserve">$δ = AC - B² = 21 × 20 - (-18)² = 96 &gt; 0$, $Δ ≠ 0 ⇒$ Elip thực.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elip</w:t>
      </w:r>
    </w:p>
    <w:p w14:paraId="4B3FE916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408. </w:t>
      </w:r>
      <w:r>
        <w:rPr>
          <w:color w:val="141414"/>
          <w:sz w:val="22"/>
        </w:rPr>
        <w:t xml:space="preserve">$δ = 4 × 9 - (-6)² = 0$, $Δ ≠ 0 ⇒$ Parabol.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parabol</w:t>
      </w:r>
    </w:p>
    <w:p w14:paraId="6DDDC6C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409. </w:t>
      </w:r>
      <w:r>
        <w:rPr>
          <w:color w:val="141414"/>
          <w:sz w:val="22"/>
        </w:rPr>
        <w:t xml:space="preserve">$δ = 3 × (-2) - (-2)² = -10 &lt; 0$, $Δ ≠ 0 ⇒$ Hyperbol.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hyperbol</w:t>
      </w:r>
    </w:p>
    <w:p w14:paraId="701FE608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410. </w:t>
      </w:r>
      <w:r>
        <w:rPr>
          <w:color w:val="141414"/>
          <w:sz w:val="22"/>
        </w:rPr>
        <w:t xml:space="preserve">$δ = 6 × (-20) - (-3.5)² = -132.25 &lt; 0$, $Δ = 0 ⇒$ Cặp đường thẳng cắt nhau.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Tích 2 đường thẳng.</w:t>
      </w:r>
    </w:p>
    <w:p w14:paraId="12C8B90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411. </w:t>
      </w:r>
      <w:r>
        <w:rPr>
          <w:color w:val="141414"/>
          <w:sz w:val="22"/>
        </w:rPr>
        <w:t xml:space="preserve">$δ = 21 × 29 - (-15)² = 384 &gt; 0$, $Δ ≠ 0 ⇒$ Elip.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elip</w:t>
      </w:r>
    </w:p>
    <w:p w14:paraId="396EAEE3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412. </w:t>
      </w:r>
      <w:r>
        <w:rPr>
          <w:color w:val="141414"/>
          <w:sz w:val="22"/>
        </w:rPr>
        <w:t xml:space="preserve">$δ = 5 × (-9) - 21² = -486 &lt; 0$, $Δ ≠ 0 ⇒$ Hyperbol.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hyperbol</w:t>
      </w:r>
    </w:p>
    <w:p w14:paraId="66380B8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413. </w:t>
      </w:r>
      <w:r>
        <w:rPr>
          <w:color w:val="141414"/>
          <w:sz w:val="22"/>
        </w:rPr>
        <w:t xml:space="preserve">$δ = -6 × 20 - (-3.5)² = -132.25 &lt; 0$, $Δ = 0 ⇒$ Cặp đường thẳng cắt nhau.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Tích 2 đường thẳng.</w:t>
      </w:r>
    </w:p>
    <w:p w14:paraId="0F1F7524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414. </w:t>
      </w:r>
      <w:r>
        <w:rPr>
          <w:color w:val="141414"/>
          <w:sz w:val="22"/>
        </w:rPr>
        <w:t xml:space="preserve">$δ = 4 × 9 - 6² = 0$, $Δ ≠ 0 ⇒$ Parabol.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c) parabol</w:t>
      </w:r>
    </w:p>
    <w:p w14:paraId="44DDAEE9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415. </w:t>
      </w:r>
      <w:r>
        <w:rPr>
          <w:color w:val="141414"/>
          <w:sz w:val="22"/>
        </w:rPr>
        <w:t xml:space="preserve">$δ = 16 × 36 - 12² = 432 &gt; 0$, nhưng $Δ &gt; 0, A &gt; 0 ⇒$ Elip ảo (tập nghiệm rỗng, không phải elip thực).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d) Cả a), b), c) đều sai.</w:t>
      </w:r>
    </w:p>
    <w:p w14:paraId="078BE967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416. </w:t>
      </w:r>
      <w:r>
        <w:rPr>
          <w:color w:val="141414"/>
          <w:sz w:val="22"/>
        </w:rPr>
        <w:t xml:space="preserve">$δ = -5 × 9 - (-21)² = -486 &lt; 0$, $Δ ≠ 0 ⇒$ Hyperbol.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b) hyperbol</w:t>
      </w:r>
    </w:p>
    <w:p w14:paraId="1D85D635" w14:textId="77777777" w:rsidR="001E2845" w:rsidRDefault="001E2845">
      <w:pPr>
        <w:spacing w:before="120" w:after="20"/>
        <w:ind w:left="216"/>
      </w:pPr>
      <w:r>
        <w:rPr>
          <w:b/>
          <w:color w:val="1F497D"/>
          <w:sz w:val="22"/>
        </w:rPr>
        <w:t xml:space="preserve">Câu 417. </w:t>
      </w:r>
      <w:r>
        <w:rPr>
          <w:color w:val="141414"/>
          <w:sz w:val="22"/>
        </w:rPr>
        <w:t xml:space="preserve">$δ = 11 × 45 - 3² = 486 &gt; 0$, $Δ = -2430 ≠ 0 ⇒$ Elip thực. </w:t>
      </w:r>
      <w:r>
        <w:br/>
        <w:t xml:space="preserve">   </w:t>
      </w:r>
      <w:r>
        <w:rPr>
          <w:b/>
          <w:color w:val="C00000"/>
          <w:sz w:val="22"/>
        </w:rPr>
        <w:t xml:space="preserve">➔ Đáp án đúng: </w:t>
      </w:r>
      <w:r>
        <w:rPr>
          <w:b/>
          <w:color w:val="C00000"/>
          <w:sz w:val="23"/>
          <w:highlight w:val="yellow"/>
        </w:rPr>
        <w:t>$⇒$ a) elip</w:t>
      </w:r>
    </w:p>
    <w:p w14:paraId="7A3F329C" w14:textId="7166BF6D" w:rsidR="00A8591D" w:rsidRDefault="00A8591D">
      <w:pPr>
        <w:pStyle w:val="BodyText"/>
      </w:pPr>
    </w:p>
    <w:sectPr w:rsidR="00A8591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5AAC9" w14:textId="77777777" w:rsidR="00B10A11" w:rsidRDefault="00B10A11">
      <w:pPr>
        <w:spacing w:after="0"/>
      </w:pPr>
      <w:r>
        <w:separator/>
      </w:r>
    </w:p>
  </w:endnote>
  <w:endnote w:type="continuationSeparator" w:id="0">
    <w:p w14:paraId="2AE60273" w14:textId="77777777" w:rsidR="00B10A11" w:rsidRDefault="00B10A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A7124" w14:textId="77777777" w:rsidR="00B10A11" w:rsidRDefault="00B10A11">
      <w:r>
        <w:separator/>
      </w:r>
    </w:p>
  </w:footnote>
  <w:footnote w:type="continuationSeparator" w:id="0">
    <w:p w14:paraId="4E0E4C3D" w14:textId="77777777" w:rsidR="00B10A11" w:rsidRDefault="00B10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BDE20E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18400322">
    <w:abstractNumId w:val="9"/>
  </w:num>
  <w:num w:numId="2" w16cid:durableId="773324905">
    <w:abstractNumId w:val="8"/>
  </w:num>
  <w:num w:numId="3" w16cid:durableId="144785331">
    <w:abstractNumId w:val="6"/>
  </w:num>
  <w:num w:numId="4" w16cid:durableId="612595035">
    <w:abstractNumId w:val="5"/>
  </w:num>
  <w:num w:numId="5" w16cid:durableId="1669792433">
    <w:abstractNumId w:val="4"/>
  </w:num>
  <w:num w:numId="6" w16cid:durableId="105658937">
    <w:abstractNumId w:val="7"/>
  </w:num>
  <w:num w:numId="7" w16cid:durableId="1700662886">
    <w:abstractNumId w:val="3"/>
  </w:num>
  <w:num w:numId="8" w16cid:durableId="700128862">
    <w:abstractNumId w:val="2"/>
  </w:num>
  <w:num w:numId="9" w16cid:durableId="1778452163">
    <w:abstractNumId w:val="1"/>
  </w:num>
  <w:num w:numId="10" w16cid:durableId="18691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591D"/>
    <w:rsid w:val="00030B70"/>
    <w:rsid w:val="00034CE4"/>
    <w:rsid w:val="001E2845"/>
    <w:rsid w:val="002C5245"/>
    <w:rsid w:val="002F5986"/>
    <w:rsid w:val="00317CE3"/>
    <w:rsid w:val="003E499A"/>
    <w:rsid w:val="00463343"/>
    <w:rsid w:val="004B4122"/>
    <w:rsid w:val="00521BD1"/>
    <w:rsid w:val="005F015D"/>
    <w:rsid w:val="00605C8D"/>
    <w:rsid w:val="00780494"/>
    <w:rsid w:val="00A8591D"/>
    <w:rsid w:val="00B10A11"/>
    <w:rsid w:val="00B251B5"/>
    <w:rsid w:val="00B72FDE"/>
    <w:rsid w:val="00D637F4"/>
    <w:rsid w:val="00D74E9E"/>
    <w:rsid w:val="00F3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9086"/>
  <w15:docId w15:val="{A7862813-191B-4C9B-BA07-7C3D024A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caption" w:uiPriority="35" w:qFormat="1"/>
    <w:lsdException w:name="macro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Bullet 2" w:uiPriority="99"/>
    <w:lsdException w:name="List Bullet 3" w:uiPriority="99"/>
    <w:lsdException w:name="List Number 2" w:uiPriority="99"/>
    <w:lsdException w:name="List Number 3" w:uiPriority="99"/>
    <w:lsdException w:name="Title" w:uiPriority="10"/>
    <w:lsdException w:name="Body Text" w:uiPriority="99"/>
    <w:lsdException w:name="List Continue" w:uiPriority="99"/>
    <w:lsdException w:name="List Continue 2" w:uiPriority="99"/>
    <w:lsdException w:name="List Continue 3" w:uiPriority="99"/>
    <w:lsdException w:name="Subtitle" w:uiPriority="11"/>
    <w:lsdException w:name="Body Text 2" w:uiPriority="99"/>
    <w:lsdException w:name="Body Text 3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4F81BD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pPr>
      <w:keepNext/>
      <w:keepLines/>
      <w:spacing w:before="200" w:after="0"/>
      <w:outlineLvl w:val="4"/>
    </w:pPr>
    <w:rPr>
      <w:iCs/>
      <w:color w:val="4F81BD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pPr>
      <w:keepNext/>
      <w:keepLines/>
      <w:spacing w:before="200" w:after="0"/>
      <w:outlineLvl w:val="5"/>
    </w:pPr>
    <w:rPr>
      <w:color w:val="4F81BD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pPr>
      <w:keepNext/>
      <w:keepLines/>
      <w:spacing w:before="200" w:after="0"/>
      <w:outlineLvl w:val="6"/>
    </w:pPr>
    <w:rPr>
      <w:color w:val="4F81BD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pPr>
      <w:keepNext/>
      <w:keepLines/>
      <w:spacing w:before="200" w:after="0"/>
      <w:outlineLvl w:val="7"/>
    </w:pPr>
    <w:rPr>
      <w:color w:val="4F81BD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pPr>
      <w:keepNext/>
      <w:keepLines/>
      <w:spacing w:before="200" w:after="0"/>
      <w:outlineLvl w:val="8"/>
    </w:pPr>
    <w:rPr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keepNext/>
      <w:keepLines/>
      <w:spacing w:before="480" w:after="240"/>
      <w:jc w:val="center"/>
    </w:pPr>
    <w:rPr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uiPriority w:val="35"/>
    <w:qFormat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E2845"/>
    <w:pPr>
      <w:tabs>
        <w:tab w:val="center" w:pos="4680"/>
        <w:tab w:val="right" w:pos="9360"/>
      </w:tabs>
      <w:spacing w:after="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2845"/>
    <w:rPr>
      <w:rFonts w:eastAsiaTheme="minorEastAs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E2845"/>
    <w:pPr>
      <w:tabs>
        <w:tab w:val="center" w:pos="4680"/>
        <w:tab w:val="right" w:pos="9360"/>
      </w:tabs>
      <w:spacing w:after="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2845"/>
    <w:rPr>
      <w:rFonts w:eastAsiaTheme="minorEastAsia"/>
      <w:sz w:val="22"/>
      <w:szCs w:val="22"/>
    </w:rPr>
  </w:style>
  <w:style w:type="paragraph" w:styleId="NoSpacing">
    <w:name w:val="No Spacing"/>
    <w:uiPriority w:val="1"/>
    <w:qFormat/>
    <w:rsid w:val="001E2845"/>
    <w:pPr>
      <w:spacing w:after="0"/>
    </w:pPr>
    <w:rPr>
      <w:rFonts w:eastAsiaTheme="minorEastAsia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E2845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2845"/>
    <w:rPr>
      <w:rFonts w:ascii="Times New Roman" w:eastAsia="Times New Roman" w:hAnsi="Times New Roman" w:cs="Times New Roman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E2845"/>
    <w:rPr>
      <w:rFonts w:ascii="Times New Roman" w:eastAsia="Times New Roman" w:hAnsi="Times New Roman" w:cs="Times New Roman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1E2845"/>
    <w:rPr>
      <w:rFonts w:ascii="Times New Roman" w:eastAsia="Times New Roman" w:hAnsi="Times New Roman" w:cs="Times New Roman"/>
      <w:b/>
      <w:bCs/>
      <w:color w:val="345A8A" w:themeColor="accent1" w:themeShade="B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E2845"/>
    <w:rPr>
      <w:rFonts w:ascii="Times New Roman" w:eastAsia="Times New Roman" w:hAnsi="Times New Roman" w:cs="Times New Roman"/>
      <w:b/>
      <w:bCs/>
      <w:color w:val="345A8A" w:themeColor="accent1" w:themeShade="B5"/>
      <w:sz w:val="30"/>
      <w:szCs w:val="30"/>
    </w:rPr>
  </w:style>
  <w:style w:type="paragraph" w:styleId="ListParagraph">
    <w:name w:val="List Paragraph"/>
    <w:basedOn w:val="Normal"/>
    <w:uiPriority w:val="34"/>
    <w:qFormat/>
    <w:rsid w:val="001E2845"/>
    <w:pPr>
      <w:spacing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1E2845"/>
    <w:rPr>
      <w:rFonts w:ascii="Times New Roman" w:eastAsia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1E2845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1E2845"/>
    <w:rPr>
      <w:rFonts w:eastAsiaTheme="minorEastAsia"/>
      <w:sz w:val="22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1E2845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1E2845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1E2845"/>
    <w:pPr>
      <w:spacing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2">
    <w:name w:val="List 2"/>
    <w:basedOn w:val="Normal"/>
    <w:uiPriority w:val="99"/>
    <w:unhideWhenUsed/>
    <w:rsid w:val="001E2845"/>
    <w:pPr>
      <w:spacing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3">
    <w:name w:val="List 3"/>
    <w:basedOn w:val="Normal"/>
    <w:uiPriority w:val="99"/>
    <w:unhideWhenUsed/>
    <w:rsid w:val="001E2845"/>
    <w:pPr>
      <w:spacing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">
    <w:name w:val="List Bullet"/>
    <w:basedOn w:val="Normal"/>
    <w:uiPriority w:val="99"/>
    <w:unhideWhenUsed/>
    <w:rsid w:val="001E2845"/>
    <w:pPr>
      <w:numPr>
        <w:numId w:val="2"/>
      </w:numPr>
      <w:tabs>
        <w:tab w:val="clear" w:pos="360"/>
      </w:tabs>
      <w:spacing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1E2845"/>
    <w:pPr>
      <w:numPr>
        <w:numId w:val="3"/>
      </w:numPr>
      <w:tabs>
        <w:tab w:val="clear" w:pos="720"/>
      </w:tabs>
      <w:spacing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3">
    <w:name w:val="List Bullet 3"/>
    <w:basedOn w:val="Normal"/>
    <w:uiPriority w:val="99"/>
    <w:unhideWhenUsed/>
    <w:rsid w:val="001E2845"/>
    <w:pPr>
      <w:numPr>
        <w:numId w:val="4"/>
      </w:numPr>
      <w:tabs>
        <w:tab w:val="clear" w:pos="1080"/>
      </w:tabs>
      <w:spacing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">
    <w:name w:val="List Number"/>
    <w:basedOn w:val="Normal"/>
    <w:uiPriority w:val="99"/>
    <w:unhideWhenUsed/>
    <w:rsid w:val="001E2845"/>
    <w:pPr>
      <w:numPr>
        <w:numId w:val="6"/>
      </w:numPr>
      <w:tabs>
        <w:tab w:val="clear" w:pos="360"/>
      </w:tabs>
      <w:spacing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2">
    <w:name w:val="List Number 2"/>
    <w:basedOn w:val="Normal"/>
    <w:uiPriority w:val="99"/>
    <w:unhideWhenUsed/>
    <w:rsid w:val="001E2845"/>
    <w:pPr>
      <w:numPr>
        <w:numId w:val="7"/>
      </w:numPr>
      <w:tabs>
        <w:tab w:val="clear" w:pos="720"/>
      </w:tabs>
      <w:spacing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3">
    <w:name w:val="List Number 3"/>
    <w:basedOn w:val="Normal"/>
    <w:uiPriority w:val="99"/>
    <w:unhideWhenUsed/>
    <w:rsid w:val="001E2845"/>
    <w:pPr>
      <w:numPr>
        <w:numId w:val="8"/>
      </w:numPr>
      <w:tabs>
        <w:tab w:val="clear" w:pos="1080"/>
      </w:tabs>
      <w:spacing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">
    <w:name w:val="List Continue"/>
    <w:basedOn w:val="Normal"/>
    <w:uiPriority w:val="99"/>
    <w:unhideWhenUsed/>
    <w:rsid w:val="001E2845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2">
    <w:name w:val="List Continue 2"/>
    <w:basedOn w:val="Normal"/>
    <w:uiPriority w:val="99"/>
    <w:unhideWhenUsed/>
    <w:rsid w:val="001E2845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3">
    <w:name w:val="List Continue 3"/>
    <w:basedOn w:val="Normal"/>
    <w:uiPriority w:val="99"/>
    <w:unhideWhenUsed/>
    <w:rsid w:val="001E2845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MacroText">
    <w:name w:val="macro"/>
    <w:link w:val="MacroTextChar"/>
    <w:uiPriority w:val="99"/>
    <w:unhideWhenUsed/>
    <w:rsid w:val="001E284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1E2845"/>
    <w:rPr>
      <w:rFonts w:ascii="Courier" w:eastAsiaTheme="minorEastAsia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E2845"/>
    <w:pPr>
      <w:spacing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1E2845"/>
    <w:rPr>
      <w:rFonts w:eastAsiaTheme="minorEastAsia"/>
      <w:i/>
      <w:iCs/>
      <w:color w:val="000000" w:themeColor="tex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1E2845"/>
    <w:rPr>
      <w:rFonts w:ascii="Times New Roman" w:eastAsia="Times New Roman" w:hAnsi="Times New Roman" w:cs="Times New Roman"/>
      <w:bCs/>
      <w:i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E2845"/>
    <w:rPr>
      <w:rFonts w:ascii="Times New Roman" w:eastAsia="Times New Roman" w:hAnsi="Times New Roman" w:cs="Times New Roman"/>
      <w:i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1E2845"/>
    <w:rPr>
      <w:rFonts w:ascii="Times New Roman" w:eastAsia="Times New Roman" w:hAnsi="Times New Roman" w:cs="Times New Roman"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1E2845"/>
    <w:rPr>
      <w:rFonts w:ascii="Times New Roman" w:eastAsia="Times New Roman" w:hAnsi="Times New Roman" w:cs="Times New Roman"/>
      <w:color w:val="4F81BD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1E2845"/>
    <w:rPr>
      <w:rFonts w:ascii="Times New Roman" w:eastAsia="Times New Roman" w:hAnsi="Times New Roman" w:cs="Times New Roman"/>
      <w:color w:val="4F81BD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1E2845"/>
    <w:rPr>
      <w:rFonts w:ascii="Times New Roman" w:eastAsia="Times New Roman" w:hAnsi="Times New Roman" w:cs="Times New Roman"/>
      <w:color w:val="4F81BD" w:themeColor="accent1"/>
    </w:rPr>
  </w:style>
  <w:style w:type="character" w:styleId="Strong">
    <w:name w:val="Strong"/>
    <w:basedOn w:val="DefaultParagraphFont"/>
    <w:uiPriority w:val="22"/>
    <w:qFormat/>
    <w:rsid w:val="001E2845"/>
    <w:rPr>
      <w:b/>
      <w:bCs/>
    </w:rPr>
  </w:style>
  <w:style w:type="character" w:styleId="Emphasis">
    <w:name w:val="Emphasis"/>
    <w:basedOn w:val="DefaultParagraphFont"/>
    <w:uiPriority w:val="20"/>
    <w:qFormat/>
    <w:rsid w:val="001E284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845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845"/>
    <w:rPr>
      <w:rFonts w:eastAsiaTheme="minorEastAsia"/>
      <w:b/>
      <w:bCs/>
      <w:i/>
      <w:iCs/>
      <w:color w:val="4F81BD" w:themeColor="accent1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1E2845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E2845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1E2845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E2845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E2845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1E2845"/>
    <w:pPr>
      <w:spacing w:after="0"/>
    </w:pPr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E2845"/>
    <w:pPr>
      <w:spacing w:after="0"/>
    </w:pPr>
    <w:rPr>
      <w:rFonts w:eastAsiaTheme="minorEastAsia"/>
      <w:color w:val="000000" w:themeColor="text1" w:themeShade="BF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E2845"/>
    <w:pPr>
      <w:spacing w:after="0"/>
    </w:pPr>
    <w:rPr>
      <w:rFonts w:eastAsiaTheme="minorEastAsia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E2845"/>
    <w:pPr>
      <w:spacing w:after="0"/>
    </w:pPr>
    <w:rPr>
      <w:rFonts w:eastAsiaTheme="minorEastAsia"/>
      <w:color w:val="943634" w:themeColor="accent2" w:themeShade="BF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E2845"/>
    <w:pPr>
      <w:spacing w:after="0"/>
    </w:pPr>
    <w:rPr>
      <w:rFonts w:eastAsiaTheme="minorEastAsia"/>
      <w:color w:val="76923C" w:themeColor="accent3" w:themeShade="BF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E2845"/>
    <w:pPr>
      <w:spacing w:after="0"/>
    </w:pPr>
    <w:rPr>
      <w:rFonts w:eastAsiaTheme="minorEastAsia"/>
      <w:color w:val="5F497A" w:themeColor="accent4" w:themeShade="BF"/>
      <w:sz w:val="22"/>
      <w:szCs w:val="22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E2845"/>
    <w:pPr>
      <w:spacing w:after="0"/>
    </w:pPr>
    <w:rPr>
      <w:rFonts w:eastAsiaTheme="minorEastAsia"/>
      <w:color w:val="31849B" w:themeColor="accent5" w:themeShade="BF"/>
      <w:sz w:val="22"/>
      <w:szCs w:val="22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E2845"/>
    <w:pPr>
      <w:spacing w:after="0"/>
    </w:pPr>
    <w:rPr>
      <w:rFonts w:eastAsiaTheme="minorEastAsia"/>
      <w:color w:val="E36C0A" w:themeColor="accent6" w:themeShade="BF"/>
      <w:sz w:val="22"/>
      <w:szCs w:val="22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E2845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E2845"/>
    <w:pPr>
      <w:spacing w:after="0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1E2845"/>
    <w:pPr>
      <w:spacing w:after="0"/>
    </w:pPr>
    <w:rPr>
      <w:rFonts w:eastAsiaTheme="minorEastAsia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E2845"/>
    <w:pPr>
      <w:spacing w:after="0"/>
    </w:pPr>
    <w:rPr>
      <w:rFonts w:eastAsiaTheme="minorEastAsia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E2845"/>
    <w:pPr>
      <w:spacing w:after="0"/>
    </w:pPr>
    <w:rPr>
      <w:rFonts w:eastAsiaTheme="minorEastAsia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E2845"/>
    <w:pPr>
      <w:spacing w:after="0"/>
    </w:pPr>
    <w:rPr>
      <w:rFonts w:eastAsiaTheme="minorEastAsia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E2845"/>
    <w:pPr>
      <w:spacing w:after="0"/>
    </w:pPr>
    <w:rPr>
      <w:rFonts w:eastAsiaTheme="minorEastAsia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E2845"/>
    <w:pPr>
      <w:spacing w:after="0"/>
    </w:pPr>
    <w:rPr>
      <w:rFonts w:eastAsiaTheme="minorEastAsia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E2845"/>
    <w:pPr>
      <w:spacing w:after="0"/>
    </w:pPr>
    <w:rPr>
      <w:rFonts w:eastAsiaTheme="minorEastAsia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E2845"/>
    <w:pPr>
      <w:spacing w:after="0"/>
    </w:pPr>
    <w:rPr>
      <w:rFonts w:eastAsiaTheme="minorEastAsia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102</Pages>
  <Words>19442</Words>
  <Characters>110820</Characters>
  <Application>Microsoft Office Word</Application>
  <DocSecurity>0</DocSecurity>
  <Lines>923</Lines>
  <Paragraphs>260</Paragraphs>
  <ScaleCrop>false</ScaleCrop>
  <Company/>
  <LinksUpToDate>false</LinksUpToDate>
  <CharactersWithSpaces>130002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Trinh Phong</cp:lastModifiedBy>
  <cp:revision>11</cp:revision>
  <dcterms:created xsi:type="dcterms:W3CDTF">2026-10-28T09:58:00Z</dcterms:created>
  <dcterms:modified xsi:type="dcterms:W3CDTF">2026-10-28T12:51:00Z</dcterms:modified>
</cp:coreProperties>
</file>